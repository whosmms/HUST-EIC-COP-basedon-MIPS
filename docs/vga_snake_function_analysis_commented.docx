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jc w:val="center"/>
      </w:pPr>
      <w:r>
        <w:rPr>
          <w:rFonts w:ascii="Microsoft YaHei" w:hAnsi="Microsoft YaHei" w:eastAsia="Microsoft YaHei"/>
          <w:b/>
          <w:sz w:val="36"/>
        </w:rPr>
        <w:t>VGA Snake 游戏具体功能实现说明与代码分析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本文档根据当前工程源码生成，重点说明敌人的随机长度、随机位置和随机运动，食物按比例随机出现，玩家身体变长与移动，GAMEOVER 显示，画面颜色控制，VGA 信号输出，碰撞判定，以及若干附加功能实现。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工程目录：D:\vivadoproject\vga_snake</w:t>
      </w:r>
    </w:p>
    <w:p>
      <w:pPr>
        <w:spacing w:before="20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1. 工程总体结构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核心逻辑分为五层：板级封装 board_top.v、Vivado block design wrapper、游戏顶层 top.v、游戏状态机 snake_game.v、像素/颜色渲染 grid_renderer.v 与 VGA 时序 vga_timing.v。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文件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主要作用</w:t>
            </w:r>
          </w:p>
        </w:tc>
      </w:tr>
      <w:tr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vga_snake.srcs/sources_1/new/snake_game.v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维护蛇、食物、敌人、分数、生命、状态机和碰撞；向渲染模块提供 cell_state。</w:t>
            </w:r>
          </w:p>
        </w:tc>
      </w:tr>
      <w:tr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vga_snake.srcs/sources_1/new/grid_renderer.v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把当前像素坐标转换为网格坐标，并按 cell_state 输出 RGB 颜色。</w:t>
            </w:r>
          </w:p>
        </w:tc>
      </w:tr>
      <w:tr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vga_snake.srcs/sources_1/new/vga_timing.v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产生 640x480@60Hz 的 hsync、vsync、active_video、pixel_x、pixel_y。</w:t>
            </w:r>
          </w:p>
        </w:tc>
      </w:tr>
      <w:tr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vga_snake.srcs/sources_1/new/top.v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连接按键、tick、snake_game、grid_renderer、vga_timing、GAMEOVER 覆盖显示、数码管。</w:t>
            </w:r>
          </w:p>
        </w:tc>
      </w:tr>
      <w:tr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vga_snake.srcs/sources_1/new/board_top.v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板级入口，连接 vga_snake_wrapper 与 VGA/数码管/按键/时钟/复位等外设。</w:t>
            </w:r>
          </w:p>
        </w:tc>
      </w:tr>
      <w:tr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vga_snake.srcs/constrs_1/new/nexys_ddr4_vga.xdc</w:t>
            </w:r>
          </w:p>
        </w:tc>
        <w:tc>
          <w:tcPr>
            <w:tcW w:type="dxa" w:w="504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把 hsync、vsync、vga_r/g/b、sys_clock、reset 等逻辑端口绑定到 Nexys DDR4 管脚。</w:t>
            </w:r>
          </w:p>
        </w:tc>
      </w:tr>
    </w:tbl>
    <w:p/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snake_game 模块参数与状态编码（vga_snake.srcs/sources_1/new/snake_game.v:10-49）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10: module snake_game #(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11:     parameter COLS = 40,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注释：把游戏棋盘宽度定义成 40 格；后续像素坐标会除以 16 映射到这些列上。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12:     parameter ROWS = 30,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注释：把游戏棋盘高度定义成 30 格；40x30 正好对应 640x480 中每格 16 像素。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13:     parameter MAXLEN = (COLS*ROWS),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注释：限制玩家蛇最多占用多少格，防止数组越界和资源无限增长。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14:     parameter MAX_ENEMIES = 3,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注释：限制同时存在的敌人数，避免敌人数组超过综合时固定的硬件规模。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15:     parameter ENEMY_MIN_LEN = 4,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注释：限定敌人最短长度，保证生成出来的敌人不是单个点，能形成障碍。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16:     parameter ENEMY_MAX_LEN = 8,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注释：限定敌人最长长度，保证敌人身体数组大小固定、可综合。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17:     parameter ENEMY_SPAWN_MIN_TICKS = 40,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注释：给敌人生成设置最小等待时间，防止敌人连续刷出导致游戏不可玩。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18:     parameter ENEMY_SPAWN_RANDOM_MASK = 16'h003F,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注释：只取 seed 的低若干位作为额外等待时间，使生成间隔随机但仍有上限。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19:     parameter FOOD_SPAWN_MIN_TICKS = 8,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注释：给食物生成设置最小等待时间，避免食物刚吃完就立刻满屏刷新。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20:     parameter FOOD_SPAWN_RANDOM_MASK = 16'h000F,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注释：限制食物随机延迟的最大扰动范围，让刷新有随机性但节奏可控。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21:     parameter INITIAL_LIVES = 1,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注释：设置开局生命数；碰撞后从这里开始扣减。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22:     parameter MAX_LIVES = 9,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注释：限制蓝色生命食物最多能把生命加到多少，避免生命无限增长。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23:     parameter INVINCIBLE_TICKS = 20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注释：规定受伤后的无敌持续 tick 数，用来给玩家恢复和重生缓冲。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24: )(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25:     input  wire        clk,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26:     input  wire        rst_n,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27:     input  wire [1:0]  dir,       // 00 up, 01 down, 10 left, 11 right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28:     input  wire        dir_valid,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29:     input  wire        start,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30:     input  wire        pause,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31:     input  wire        reset_game,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32:     input  wire        tick,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33:     input  wire [2:0]  enemy_limit,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34:     input  wire [5:0]  cell_x,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35:     input  wire [4:0]  cell_y,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36:     output wire [2:0]  cell_state,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37:     output reg  [15:0] score,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38:     output reg  [3:0]  lives,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39:     output reg  [1:0]  state      // 0 idle,1 running,2 pause,3 gameover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40: 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41: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42:     localparam EMPTY       = 3'b000;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注释：把空格编码成 000，后面渲染模块看到这个编码就画背景和网格线。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43:     localparam BODY        = 3'b001;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注释：把玩家身体编码成 001，渲染时显示为绿色身体。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44:     localparam HEAD        = 3'b010;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注释：把玩家头编码成 010，渲染时显示为白色，方便和身体区分。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45:     localparam RED_FOOD    = 3'b011;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注释：把红色食物编码成 011，吃到后加 1 分并增长 1 节。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46:     localparam YELLOW_FOOD = 3'b100;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注释：把黄色食物编码成 100，吃到后加 2 分并触发额外增长。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47:     localparam BLUE_FOOD   = 3'b101;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注释：把生命食物编码成 101，渲染为蓝色，吃到后加生命。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48:     localparam ENEMY_HEAD  = 3'b110;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注释：把敌人头编码成 110，渲染为亮品红，碰到它会伤害玩家。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49:     localparam ENEMY_BODY  = 3'b111;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注释：把敌人身体编码成 111，渲染为暗品红，撞到身体会击杀敌人并加分。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cell_state 是整个显示链路的关键编码：snake_game 按每个格子返回 EMPTY、BODY、HEAD、不同食物、敌人头/身体；grid_renderer 再把这些状态翻译为 RGB。</w:t>
      </w:r>
    </w:p>
    <w:p>
      <w:pPr>
        <w:spacing w:before="20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2. 随机数来源：LFSR 伪随机序列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硬件里通常不用软件 rand()。本工程在 snake_game.v 中使用 16 位 LFSR。每个时钟周期用反馈多项式推进一次，后续的敌人长度、敌人位置、敌人方向、食物种类和生成延迟都从 lfsr 的不同位或取模结果获得。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LFSR 初始化与推进（vga_snake.srcs/sources_1/new/snake_game.v:642-645）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642:             hy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643:             cur_dir &lt;= DIR_RIGHT;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644:             next_dir &lt;= DIR_RIGHT;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645:             lfsr &lt;= 16'hACE1;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注释：给伪随机发生器一个非零初值；LFSR 不能从全 0 启动，否则反馈后仍可能一直为 0。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LFSR 每周期更新（vga_snake.srcs/sources_1/new/snake_game.v:711-712）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711: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712:                 lfsr &lt;= {lfsr[14:0], lfsr[15] ^ lfsr[13] ^ lfsr[12] ^ lfsr[10]};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注释：把旧随机数左移，并用多个抽头异或产生新位；这样硬件只需移位和异或就能持续生成伪随机序列。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分析：LFSR 是确定性伪随机序列。复位后种子固定为 16'hACE1，但 reset_game 时会与常数异或，游戏中又不断滚动，所以玩家体验上表现为随机。</w:t>
      </w:r>
    </w:p>
    <w:p>
      <w:pPr>
        <w:spacing w:before="20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3. 敌人的随机长度、随机位置和随机运动</w:t>
      </w:r>
    </w:p>
    <w:p>
      <w:pPr>
        <w:spacing w:before="140" w:after="80" w:line="240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3.1 随机长度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敌人长度由 ENEMY_MIN_LEN 和 ENEMY_MAX_LEN 限定，random_enemy_len(seed) 先计算长度跨度 span，再用 seed % span 落到范围内。当前 top.v 传入的范围是 4 到 8，因此敌人长度为 4、5、6、7、8 中的一个。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敌人长度与生成延迟函数（vga_snake.srcs/sources_1/new/snake_game.v:512-525）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512:     function [3:0] random_enemy_len;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注释：把这段判断封装成函数，是为了在生成、移动、碰撞等多个位置复用同一套规则，避免逻辑不一致。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513:         input [15:0] seed;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注释：seed 是函数的随机输入口；它不来自外部管脚，而是在调用处由当前 lfsr 或 lfsr 的扰动值传进来。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514:         integer span;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515:        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516:             span = ENEMY_MAX_LEN - ENEMY_MIN_LEN + 1;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517:             random_enemy_len = ENEMY_MIN_LEN + (seed % span);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注释：先用取模把 seed 映射到 0..span-1，再加最小长度；这样敌人长度一定落在允许范围内，又保留随机差异。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518: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519:     endfunction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520: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521:     function [15:0] next_spawn_delay;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注释：把这段判断封装成函数，是为了在生成、移动、碰撞等多个位置复用同一套规则，避免逻辑不一致。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522:         input [15:0] seed;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注释：seed 是函数的随机输入口；它不来自外部管脚，而是在调用处由当前 lfsr 或 lfsr 的扰动值传进来。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523:        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524:             next_spawn_delay = ENEMY_SPAWN_MIN_TICKS + (seed &amp; ENEMY_SPAWN_RANDOM_MASK);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注释：最小等待时间保证不会连续刷敌人，低位掩码提供额外随机等待，让敌人出现节奏不可预测但有上限。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525:         end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例子：若 ENEMY_MIN_LEN=4、ENEMY_MAX_LEN=8，span=5；seed%5 为 0 时长度为 4，为 4 时长度为 8。</w:t>
      </w:r>
    </w:p>
    <w:p>
      <w:pPr>
        <w:spacing w:before="140" w:after="80" w:line="240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3.2 随机位置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敌人生成不是直接把随机坐标写进去，而是先用 lfsr % GRID_CELLS 得到一个候选格 enemy_scan_idx，然后检查从这个格子向左摆放 qlen 个身体段是否全部合法。若不合法，enemy_scan_idx 逐格加 1 继续扫描，直到找到可用位置。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敌人生成位置合法性检查（vga_snake.srcs/sources_1/new/snake_game.v:379-387）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379:     function spawn_cell_free;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注释：把这段判断封装成函数，是为了在生成、移动、碰撞等多个位置复用同一套规则，避免逻辑不一致。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380:         input [15:0] qidx;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381:        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382:             spawn_cell_free =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注释：生成敌人前必须确认目标格可用，否则敌人可能刷在玩家、食物或其他敌人身上。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383:                 (qidx &lt; GRID_CELLS) &amp;&amp;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注释：先检查格号是否在棋盘总范围内，防止数组访问越界。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384:                 (qidx != head_idx) &amp;&amp;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注释：禁止在玩家头上生成对象，否则玩家会无预警受伤。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385:                 !snake_map[qidx] &amp;&amp;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注释：禁止在玩家身体上生成对象，保证生成出来的位置公平且可见。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386:                 !food_occupies_index(qidx) &amp;&amp;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注释：禁止与已有食物重叠，避免一个格子同时显示多个含义。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387:                 !enemy_occupies_index(qidx);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注释：禁止与已有敌人重叠，避免敌人生成后立即互相碰撞。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敌人按长度从候选格向左生成（vga_snake.srcs/sources_1/new/snake_game.v:976-1000）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976:                         end else if (pending_enemy_spawn)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977:                             spawn_slot = first_dead_enemy_slot(1'b0);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978:                             if (spawn_slot == NO_ENEMY_SLOT)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979:                                 pending_enemy_spawn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980:                                 enemy_spawn_countdown &lt;= next_spawn_delay(lfsr);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981: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982:                                 spawn_len = random_enemy_len(lfsr ^ enemy_scan_idx);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注释：把敌人生成起点混入 lfsr，同一时刻不同扫描点也能得到不同长度。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983:                                 if (enemy_spawn_valid(enemy_scan_idx, spawn_len))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984:                                     enemy_base = spawn_slot * ENEMY_MAX_LEN;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985:                                     enemy_alive[spawn_slot] &lt;=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注释：找到合法位置后才激活敌人槽，渲染和碰撞逻辑才会开始处理它。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986:                                     enemy_dir[spawn_slot] &lt;= DIR_RIGHT;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注释：敌人按向左排身体生成，所以初始向右移动能让身体自然跟在头后面。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987:                                     enemy_len[spawn_slot] &lt;= spawn_len;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注释：把本次随机长度保存下来，后续渲染和移动只处理实际长度内的身体段。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988:                                     for (ej = 0; ej &lt; ENEMY_MAX_LEN; ej = ej + 1)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注释：用循环遍历固定规模数组，硬件综合时会展开成并行/组合比较或多路更新逻辑。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989:                                         if (ej &lt; spawn_len)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990:                                             enemy_pos[enemy_base + ej] &lt;= enemy_scan_idx - ej;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注释：敌人生成时头在 enemy_scan_idx，身体依次向左排开，初始方向设为向右就不会立刻回头撞身体。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991:                                         else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注释：剩下桶号 8-9 占 2/10，所以生命食物最少见，避免生命补给过多降低难度。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992:                                             enemy_pos[enemy_base + ej] &lt;= INVALID_INDEX;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注释：超过实际长度的数组槽写成无效格，避免渲染和碰撞把多余槽当成身体。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993: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994:                                     pending_enemy_spawn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995:                                     enemy_spawn_countdown &lt;= next_spawn_delay(lfsr ^ enemy_scan_idx);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注释：敌人成功生成后，用生成位置扰动下一次等待时间，避免生成周期固定。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996:                                 end else if (enemy_scan_idx &gt;= GRID_CELLS - 1)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997:                                     enemy_scan_idx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998: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999:                                     enemy_scan_idx &lt;= enemy_scan_idx + 1'b1;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注释：当前候选位置容不下敌人时继续扫描下一格，保证生成尽量成功。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1000:                                 end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分析：spawn_cell_free 会排除玩家头、玩家身体、食物和已有敌人；enemy_spawn_valid 还要求 qx &gt;= qlen - 1，避免向左摆身体时跨出边界。因此“随机位置”不是盲放，而是随机起点加合法扫描。</w:t>
      </w:r>
    </w:p>
    <w:p>
      <w:pPr>
        <w:spacing w:before="140" w:after="80" w:line="240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3.3 随机运动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每个敌人在移动 tick 中从 lfsr 的不同两位取 rand_dir。若随机方向正好与当前方向相反，则改为向右转，避免敌人直接 180 度回头。随后 enemy_move_valid 检查下一格是否在边界内、是否撞到敌人自己/其他敌人、是否撞到食物。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敌人移动合法性函数（vga_snake.srcs/sources_1/new/snake_game.v:342-351）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342:     function enemy_move_valid;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注释：把这段判断封装成函数，是为了在生成、移动、碰撞等多个位置复用同一套规则，避免逻辑不一致。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343:         input [2:0] slot;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344:         input [1:0] move_dir;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345:         reg [15:0] qidx;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346:        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347:             qidx = next_grid_index(enemy_pos[slot * ENEMY_MAX_LEN], move_dir);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348:             enemy_move_valid 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349:                 (qidx != INVALID_INDEX)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350:                 !enemy_occupies_index_except_self_tail(slot, qidx)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351:                 !food_occupies_index(qidx);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注释：禁止与已有食物重叠，避免一个格子同时显示多个含义。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敌人随机方向、碰撞玩家与身体平移（vga_snake.srcs/sources_1/new/snake_game.v:1171-1216）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1171:                         if (!player_gameover &amp;&amp; !player_damaged)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1172:                             for (ei = 0; ei &lt; MAX_ENEMIES; ei = ei + 1)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注释：用循环遍历固定规模数组，硬件综合时会展开成并行/组合比较或多路更新逻辑。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1173:                                 enemy_base = ei * ENEMY_MAX_LEN;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1174:                                 if (enemy_alive[ei]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1175:                                     !(player_hit_enemy_body &amp;&amp; (killed_enemy_slot == ei[2:0])))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1176:                                     case (ei)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 case 把编码值映射成对应行为，适合方向、状态、字符或颜色这种离散选择。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1177:                                         0: rand_dir = lfsr[1:0];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1178:                                         1: rand_dir = lfsr[3:2];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1179:                                         2: rand_dir = lfsr[5:4];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1180:                                         3: rand_dir = lfsr[7:6];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1181:                                         default: rand_dir = lfsr[9:8];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1182:                        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1183: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1184:                                     if (is_opposite_dir(enemy_dir[ei], rand_dir))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注释：敌人也禁止直接反向，因为直接掉头会让头撞进自己的身体，移动效果不自然。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1185:                                         try_dir = turn_right(enemy_dir[ei]);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注释：随机方向若是反向，就改成右转，既避开非法回头，又保持敌人有转向行为。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1186:                                     else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注释：剩下桶号 8-9 占 2/10，所以生命食物最少见，避免生命补给过多降低难度。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1187:                                         try_dir = rand_dir;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1188: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1189:                                     enemy_next_idx = next_grid_index(enemy_pos[enemy_base], try_dir);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1190:                                     enemy_can_move = enemy_move_valid(ei[2:0], try_dir);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注释：敌人移动前先确认目标格不越界、不撞敌人、不占食物；不可走时本 tick 保持原位。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1191:                                     if (enemy_can_move)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1192:                                         enemy_hit_player =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注释：敌人移动后的新头需要和玩家新头、旧头、身体同时比较，才能覆盖同向相撞和敌人撞身体等情况。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1193:                                             (enemy_next_idx == nidx) ||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1194:                                             (enemy_next_idx == head_idx) ||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1195:                                             (snake_map[enemy_next_idx]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1196:                                              (player_grew || (enemy_next_idx != tailidx)));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1197: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1198:                                         if (enemy_hit_player &amp;&amp; (invincible_ticks == 0))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注释：只有玩家不在无敌期时，敌人撞玩家才扣命；无敌期避免连续掉命。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1199:                                             if (lives &lt;= 1)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1200:                                                 lives &lt;= 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注释：生命耗尽时归零，状态显示和 SDK 监控都能看到游戏已经失败。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1201:                                                 state &lt;= 3;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注释：把游戏状态切到 GAMEOVER；top.v 会据此清屏并显示 GAMEOVER 文字。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1202:                                                 player_gameover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1203:            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1204:                                                 lives &lt;= lives - 1'b1;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注释：还有剩余生命时只扣一条命，让玩家可以继续游戏或重生。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1205:                                                 invincible_ticks &lt;= INVINCIBLE_TICKS;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注释：受伤后开启无敌倒计时，给玩家短暂保护时间。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1206:                                                 invincible_blink &lt;= 1'b0;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注释：受伤瞬间先隐藏玩家一帧，配合后续翻转形成闪烁反馈。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1207:                                                 player_damaged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1208:        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1209:    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1210: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1211:                                         for (ej = ENEMY_MAX_LEN - 1; ej &gt; 0; ej = ej - 1)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注释：用循环遍历固定规模数组，硬件综合时会展开成并行/组合比较或多路更新逻辑。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1212:                                             enemy_pos[enemy_base + ej] &lt;= enemy_pos[enemy_base + ej - 1];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注释：敌人身体每一节复制前一节的位置，形成“身体跟随敌人头”的移动效果。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1213:    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1214:                                         enemy_pos[enemy_base] &lt;= enemy_next_idx;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注释：身体跟随完成后，敌人头再进入新格，整条敌人才完成一次前进。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1215:                                         enemy_dir[ei] &lt;= try_dir;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1216:                                     end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分析：enemy_pos[base] 是敌人头，enemy_pos[base+1..] 是身体。移动时从尾到头依次复制上一节位置，最后把 enemy_pos[base] 写成 enemy_next_idx，这和玩家蛇的“头前进、身体跟随”思路一致。</w:t>
      </w:r>
    </w:p>
    <w:p>
      <w:pPr>
        <w:spacing w:before="20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4. 食物按比例随机出现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食物有三种：红色食物、黄色食物、蓝色生命食物。weighted_food_type(seed) 用 seed%10 划分概率桶：0-4 为红色，5-7 为黄色，8-9 为绿色/蓝色生命食物。因此理论比例是 5:3:2。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食物类型按 5:3:2 权重选择（vga_snake.srcs/sources_1/new/snake_game.v:250-284）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250:     function [1:0] weighted_food_type;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注释：把这段判断封装成函数，是为了在生成、移动、碰撞等多个位置复用同一套规则，避免逻辑不一致。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251:         input [15:0] seed;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注释：seed 是函数的随机输入口；它不来自外部管脚，而是在调用处由当前 lfsr 或 lfsr 的扰动值传进来。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252:         integer bucket;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253:        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254:             bucket = seed % 10;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 16 位 seed 压成 10 个桶，是为了用整数比较实现概率：10 个桶里 5 个红、3 个黄、2 个生命食物。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255:             if (bucket &lt; 5)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注释：桶号 0-4 占 5/10，所以红色食物概率最高，作为普通奖励最常见。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256:                 weighted_food_type = FOOD_RED;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注释：桶号落在红色范围时返回红食物，代表本次随机选择普通加分增长奖励。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257:             else if (bucket &lt; 8)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注释：桶号 5-7 占 3/10，所以黄色食物比红色少见，但仍比较容易出现。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258:                 weighted_food_type = FOOD_YELLOW;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注释：桶号落在黄色范围时返回黄食物，代表本次随机选择更高分且额外增长的奖励。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259:             else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注释：剩下桶号 8-9 占 2/10，所以生命食物最少见，避免生命补给过多降低难度。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260:                 weighted_food_type = FOOD_GREEN;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注释：桶号落在最后 2 个桶时返回生命食物，让补生命较稀有，游戏仍有挑战。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261: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262:     endfunction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263: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264:     function [1:0] select_food_type;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注释：把这段判断封装成函数，是为了在生成、移动、碰撞等多个位置复用同一套规则，避免逻辑不一致。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265:         input [15:0] seed;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注释：seed 是函数的随机输入口；它不来自外部管脚，而是在调用处由当前 lfsr 或 lfsr 的扰动值传进来。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266:         reg [1:0] chosen;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267:        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268:             chosen = weighted_food_type(seed);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注释：先按概率得到候选食物类型，后面再检查这种食物当前是否已经存在。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269:             if (food_type_available(chosen))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注释：如果候选类型当前没在场上，就直接采用它，保持随机权重结果。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270:                 select_food_type = chosen;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271:             end else if (!food_valid)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272:                 select_food_type = FOOD_RED;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注释：候选类型不可用时优先补一个当前不存在的红食物，保证场上食物种类尽量齐全。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273:             end else if (!yellow_food_valid)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274:                 select_food_type = FOOD_YELLOW;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注释：红食物已存在而黄食物不存在时，改生成黄食物。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275: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276:                 select_food_type = FOOD_GREEN;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注释：红黄都存在时，只剩生命食物可生成，因此选择它。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277: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278: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279:     endfunction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280: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281:     function all_food_present;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注释：把这段判断封装成函数，是为了在生成、移动、碰撞等多个位置复用同一套规则，避免逻辑不一致。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282:         input unused;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283:        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284:             all_food_present = food_valid &amp;&amp; yellow_food_valid &amp;&amp; green_food_valid;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select_food_type 还做了兜底：如果按权重选中的那种食物已经存在，就优先改选当前未出现的类型。all_food_present 为真时不再生成，避免三种食物重复铺满。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食物生成请求、随机起点与空格扫描（vga_snake.srcs/sources_1/new/snake_game.v:714-739）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714:                 if (pending_food)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715:                     if (!food_type_available(pending_food_type) || food_scan_idx &gt;= GRID_CELLS)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716:                         pending_food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717:                     end else if ((food_scan_idx != head_idx)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718:                                  !snake_map[food_scan_idx]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719:                                  !food_occupies_index(food_scan_idx)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720:                                  !enemy_occupies_index(food_scan_idx))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721:                         case (pending_food_type)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 case 把编码值映射成对应行为，适合方向、状态、字符或颜色这种离散选择。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722:                             FOOD_RED: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723:                                 food_idx &lt;= food_scan_idx;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724:                                 food_valid &lt;=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注释：找到合法格后标记红食物存在，渲染和吃食物判断才会使用 food_idx。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725: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726:                             FOOD_YELLOW: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727:                                 yellow_food_idx &lt;= food_scan_idx;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728:                                 yellow_food_valid &lt;=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注释：找到合法格后标记红食物存在，渲染和吃食物判断才会使用 food_idx。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729: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730:                             FOOD_GREEN: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731:                                 green_food_idx &lt;= food_scan_idx;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732:                                 green_food_valid &lt;=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注释：找到合法格后标记红食物存在，渲染和吃食物判断才会使用 food_idx。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733: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734:            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735:                         pending_food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736:                         food_spawn_countdown &lt;= next_food_delay(lfsr ^ food_scan_idx);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注释：食物生成成功后，用本次食物位置扰动下一次等待时间，让位置和节奏都变化。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737: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738:                         food_scan_idx &lt;= food_scan_idx + 1'b1;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注释：当前候选格被占用时继续向后扫描，直到找到空格或扫描完棋盘。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739:                     end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运行中按倒计时触发食物生成（vga_snake.srcs/sources_1/new/snake_game.v:1232-1240）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1232:                             if (all_food_present(1'b0))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1233:                                 pending_food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1234:                                 food_spawn_countdown &lt;= next_food_delay(lfsr ^ 16'h55AA);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1235:                             end else if (!pending_food)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1236:                                 if (food_spawn_countdown == 0)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1237:                                     pending_food_type &lt;= select_food_type(lfsr ^ head_idx);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注释：把蛇头位置混入 lfsr，表示玩家当前局面会扰动下一次食物类型，减少固定序列感。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1238:                                     pending_food &lt;=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注释：倒计时归零后先进入“待生成”状态，因为要扫描一个没有被蛇、敌人、已有食物占用的格子。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1239:                                     food_scan_idx &lt;= lfsr % GRID_CELLS;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注释：食物生成从随机格开始找空位，避免食物位置总偏向左上角。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1240:                                 end else begin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食物效果在玩家移动到 nidx 后判断：红色加 1 分并立即增长 1 节；黄色加 2 分并设置 growth_pending，使后续再额外长一节；蓝色生命食物不增长身体，而是在 lives &lt; MAX_LIVES 时加生命。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吃到不同食物后的效果（vga_snake.srcs/sources_1/new/snake_game.v:1107-1165）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1107:                                 if (food_valid &amp;&amp; (nidx == food_idx))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注释：新头进入红食物格才算吃到红食物，旧身体经过食物不触发奖励。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1108:                                     player_ate_food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1109:                                     eaten_food_type = FOOD_RED;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1110:                                 end else if (yellow_food_valid &amp;&amp; (nidx == yellow_food_idx))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注释：红食物没吃到时再判断黄色，保证同一格只触发一种食物效果。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1111:                                     player_ate_food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1112:                                     eaten_food_type = FOOD_YELLOW;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1113:                                 end else if (green_food_valid &amp;&amp; (nidx == green_food_idx))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注释：最后判断生命食物，避免和红/黄食物处理互相覆盖。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1114:                                     player_ate_food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1115:                                     eaten_food_type = FOOD_GREEN;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1116: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1117: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1118:                                 if (player_ate_food &amp;&amp; !player_hit_enemy_body &amp;&amp; (eaten_food_type != FOOD_GREEN))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1119:                                     if (slen &lt; MAXLEN)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1120:                                         player_grew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1121:                                         new_head_ptr = prev_snake_index(head_ptr);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注释：环形数组中把头指针向前挪一格，用新槽保存下一步蛇头；这样不用搬移整条蛇。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1122:                                         snake_pos[new_head_ptr] &lt;= nidx;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1123:                                         head_ptr &lt;= new_head_ptr;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1124:                                         slen &lt;= slen + 1;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1125:                                         snake_map[head_idx] &lt;=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注释：旧头在移动后变成身体，所以要加入身体位图，供碰撞和渲染使用。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1126:                                         head_idx &lt;= nidx;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注释：把蛇头更新到新格，之后渲染和碰撞都以这个新头为准。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1127:                                         hx &lt;= nx;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1128:                                         hy &lt;= ny;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1129:                                         cur_dir &lt;= next_dir;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1130:                                         if (eaten_food_type == FOOD_RED)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1131:                                             score &lt;= score + 1;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1132:                                             food_valid &lt;= 1'b0;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注释：红食物被吃掉或游戏重置时清除存在标志，允许后续重新生成。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1133:        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1134:                                             score &lt;= score + 2;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1135:                                             yellow_food_valid &lt;= 1'b0;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注释：红食物被吃掉或游戏重置时清除存在标志，允许后续重新生成。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1136:                                             if (slen &lt; MAXLEN - 1)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1137:                                                 growth_pending &lt;= growth_pending + 1'b1;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1138:    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1139:    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1140:                                         state &lt;= 3;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注释：把游戏状态切到 GAMEOVER；top.v 会据此清屏并显示 GAMEOVER 文字。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1141:                                         player_gameover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1142: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1143: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1144:                                     new_head_ptr = prev_snake_index(head_ptr);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注释：环形数组中把头指针向前挪一格，用新槽保存下一步蛇头；这样不用搬移整条蛇。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1145:                                     next_tail_ptr = prev_snake_index(tail_ptr);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注释：普通移动时尾巴也要前移一节，表现为蛇整体向前而长度不变。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1146:                                     snake_pos[new_head_ptr] &lt;= nidx;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1147:                                     head_ptr &lt;= new_head_ptr;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1148:                                     if (growth_pending != 0)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注释：有延迟增长时本步不删尾巴，用“多保留一节”的方式实现继续变长。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1149:                                         slen &lt;= slen + 1'b1;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1150:                                         growth_pending &lt;= growth_pending - 1'b1;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注释：每完成一次延迟增长就消耗一次计数，防止黄色食物造成无限增长。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1151:    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1152:                                         tail_ptr &lt;= next_tail_ptr;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1153:                                         snake_map[tailidx] &lt;= 1'b0;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注释：释放旧尾巴所在格，否则下一次碰撞检测会误以为尾巴还占在那里。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1154: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1155:                                     snake_map[head_idx] &lt;=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注释：旧头在移动后变成身体，所以要加入身体位图，供碰撞和渲染使用。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1156:                                     head_idx &lt;= nidx;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注释：把蛇头更新到新格，之后渲染和碰撞都以这个新头为准。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1157:                                     hx &lt;= nx;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1158:                                     hy &lt;= ny;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1159:                                     cur_dir &lt;= next_dir;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1160:                                     if (player_hit_enemy_body)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1161:                                         score &lt;= score + 5;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1162:                                     else if (player_ate_food &amp;&amp; (eaten_food_type == FOOD_GREEN))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1163:                                         green_food_valid &lt;= 1'b0;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注释：红食物被吃掉或游戏重置时清除存在标志，允许后续重新生成。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1164:                                         if (lives &lt; MAX_LIVES)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注释：吃生命食物前检查上限，避免蓝色食物把生命堆到显示和设计范围之外。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1165:                                             lives &lt;= lives + 1'b1;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注释：生命食物不改变蛇长，而是增加容错次数。</w:t>
      </w:r>
    </w:p>
    <w:p>
      <w:pPr>
        <w:spacing w:before="20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5. 玩家身体变长和移动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玩家蛇的数据结构由两部分组成：snake_pos 环形数组记录从头到尾的格子序列，head_ptr/tail_ptr 指向头尾；snake_map 是位图，快速判断某个格子是否为身体。注意 snake_map 不包含当前头，只包含身体段。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蛇身存储结构（vga_snake.srcs/sources_1/new/snake_game.v:179-197）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179:     reg [GRID_CELLS-1:0] snake_map;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 1200 位位图快速判断某格是否被玩家身体占用，碰撞和生成检查会更直接。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180:     reg [15:0] snake_pos [0:MAXLEN-1];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181:     reg [15:0] slen;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注释：记录当前蛇长，吃食物时增加，越界时判定异常。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182:     reg [15:0] head_ptr;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注释：指向 snake_pos 中当前蛇头位置；使用环形数组可以避免整体搬移玩家身体。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183:     reg [15:0] tail_ptr;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注释：指向 snake_pos 中当前蛇尾位置；普通移动时尾巴要释放这个格子。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184:     reg [15:0] head_idx;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注释：保存蛇头所在格号，碰撞、渲染和食物判断都以它为核心。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185:     reg [15:0] food_idx;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注释：保存红色食物所在格号，玩家新头等于它时触发加分增长。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186:     reg        food_valid;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注释：标记红色食物是否存在，避免同一种食物重复生成。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187:     reg [15:0] yellow_food_idx;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注释：保存黄色食物所在格号。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188:     reg        yellow_food_valid;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注释：标记黄色食物是否存在。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189:     reg [15:0] green_food_idx;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注释：保存生命食物所在格号；虽然变量叫 green，显示中对应蓝色生命食物。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190:     reg        green_food_valid;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注释：标记生命食物是否存在。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191:     reg        pending_food;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注释：表示当前正在寻找食物生成位置；扫描到空格后才真正放置食物。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192:     reg [1:0]  pending_food_type;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注释：保存本次准备生成的食物类型，扫描期间类型不再变化。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193:     reg [15:0] food_scan_idx;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注释：食物生成从随机格开始逐格扫描，直到找到不冲突的位置。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194:     reg [15:0] food_spawn_countdown;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注释：食物生成倒计时；归零才提出生成请求，让食物出现有节奏。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195:     reg [5:0]  invincible_ticks;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注释：受伤后的无敌剩余时间，非零时部分碰撞不会再次扣命。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196:     reg        invincible_blink;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注释：控制无敌期间玩家闪烁显示，给用户一个受伤反馈。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197:     reg [3:0]  growth_pending;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注释：黄色食物带来的延迟增长次数；后续移动时不删尾巴完成额外变长。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开局初始化蛇头、两节身体和方向（vga_snake.srcs/sources_1/new/snake_game.v:740-803）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740:                 end else if (start &amp;&amp; state == 0)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741:                     hx &lt;= COLS/2;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742:                     hy &lt;= ROWS/2;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743:                     head_idx &lt;= INIT_HEAD_IDX;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744:                     slen &lt;= 3;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745:                     head_ptr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746:                     tail_ptr &lt;= 2;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747:                     snake_pos[0] &lt;= INIT_HEAD_IDX;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748:                     snake_pos[1] &lt;= INIT_BODY1_IDX;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749:                     snake_pos[2] &lt;= INIT_BODY2_IDX;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750:                     snake_map &lt;= initial_snake_map(1'b0);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751: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752:                     fx = lfsr % COLS;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753:                     fy = (lfsr &gt;&gt; 4) % ROWS;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754:                     idx = fy * COLS + fx;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755:                     food_valid &lt;= 1'b0;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注释：红食物被吃掉或游戏重置时清除存在标志，允许后续重新生成。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756:                     yellow_food_valid &lt;= 1'b0;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注释：红食物被吃掉或游戏重置时清除存在标志，允许后续重新生成。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757:                     green_food_valid &lt;= 1'b0;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注释：红食物被吃掉或游戏重置时清除存在标志，允许后续重新生成。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758:                     pending_food_type &lt;= select_food_type(lfsr);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759:                     if (!is_initial_snake_index(idx))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760:                         case (select_food_type(lfsr))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 case 把编码值映射成对应行为，适合方向、状态、字符或颜色这种离散选择。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761:                             FOOD_RED: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762:                                 food_idx &lt;= 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763:                                 food_valid &lt;=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注释：找到合法格后标记红食物存在，渲染和吃食物判断才会使用 food_idx。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764: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765:                             FOOD_YELLOW: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766:                                 yellow_food_idx &lt;= 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767:                                 yellow_food_valid &lt;=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注释：找到合法格后标记红食物存在，渲染和吃食物判断才会使用 food_idx。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768: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769:                             FOOD_GREEN: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770:                                 green_food_idx &lt;= 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771:                                 green_food_valid &lt;=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注释：找到合法格后标记红食物存在，渲染和吃食物判断才会使用 food_idx。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772: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773:            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774: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775:                         pending_food &lt;=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注释：倒计时归零后先进入“待生成”状态，因为要扫描一个没有被蛇、敌人、已有食物占用的格子。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776:                         food_scan_idx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777: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778: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779:                     state &lt;=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780:                     score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781:                     lives &lt;= INITIAL_LIVES;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782:                     invincible_ticks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783:                     invincible_blink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784:                     growth_pending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785:                     pending_player_respawn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786:                     respawn_scan_idx &lt;= lfsr % GRID_CELLS;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787:                     respawn_path_mode &lt;= lfsr[3:2];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788:                     respawn_phase &lt;= RESP_SCAN;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789:                     respawn_build_idx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790:                     respawn_head_idx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791:                     respawn_forward_idx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792:                     respawn_head_dir &lt;= DIR_RIGHT;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793:                     respawn_scan_x &lt;= random_x(lfsr);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794:                     respawn_scan_y &lt;= random_y(lfsr);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795:                     respawn_build_x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796:                     respawn_build_y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797:                     respawn_build_dir &lt;= DIR_LEFT;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798:                     respawn_bend_seen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799:                     respawn_last_dir &lt;= DIR_LEFT;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800:                     food_spawn_countdown &lt;= next_food_delay(lfsr ^ 16'h2468);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801:                     cur_dir &lt;= start_direction(dir, dir_valid);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802:                     next_dir &lt;= start_direction(dir, dir_valid);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803:                     enemy_spawn_countdown &lt;= next_spawn_delay(lfsr ^ 16'h1357);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每个 tick 先根据 next_dir 算出下一格 nx/ny，再换算为 nidx。普通移动时：插入新头，旧头写入 snake_map，尾巴从 snake_map 清掉并移动 tail_ptr。吃红/黄食物时：插入新头但不删尾巴，所以 slen 增加。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根据方向计算下一格（vga_snake.srcs/sources_1/new/snake_game.v:1009-1032）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1009:                     if (tick &amp;&amp; state == 1 &amp;&amp; !pause &amp;&amp; !pending_player_respawn)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1010:                         player_gameover 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1011:                         player_grew 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1012:                         player_hit_enemy_body 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1013:                         player_ate_food 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1014:                         eaten_food_type = FOOD_RED;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1015:                         player_damaged 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1016:                         killed_enemy_slot = 3'd0;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1017: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1018:                         if (invincible_ticks != 0)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1019:                             invincible_ticks &lt;= invincible_ticks - 1'b1;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注释：每个移动 tick 消耗一次无敌时间，直到恢复正常受伤判定。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1020:                             invincible_blink &lt;= ~invincible_blink;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注释：无敌期间每个 tick 翻转显示状态，让玩家知道自己处于受伤保护期。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1021: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1022:                             invincible_blink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1023: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1024: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1025:                         nx = hx;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注释：先把下一步坐标初始化为当前头坐标，再根据方向只修改 x 或 y。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1026:                         ny = hy;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注释：先保留当前 y 坐标，左右移动时 y 不变。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1027:                         case (next_dir)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 case 把编码值映射成对应行为，适合方向、状态、字符或颜色这种离散选择。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1028:                             DIR_UP:    ny = hy - 1;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注释：先保留当前 y 坐标，左右移动时 y 不变。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1029:                             DIR_DOWN:  ny = hy + 1;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注释：先保留当前 y 坐标，左右移动时 y 不变。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1030:                             DIR_LEFT:  nx = hx - 1;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注释：先把下一步坐标初始化为当前头坐标，再根据方向只修改 x 或 y。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1031:                             DIR_RIGHT: nx = hx + 1;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注释：先把下一步坐标初始化为当前头坐标，再根据方向只修改 x 或 y。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1032:                         endcase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吃食物时立即增长（vga_snake.srcs/sources_1/new/snake_game.v:1118-1138）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1118:                                 if (player_ate_food &amp;&amp; !player_hit_enemy_body &amp;&amp; (eaten_food_type != FOOD_GREEN))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1119:                                     if (slen &lt; MAXLEN)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1120:                                         player_grew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1121:                                         new_head_ptr = prev_snake_index(head_ptr);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注释：环形数组中把头指针向前挪一格，用新槽保存下一步蛇头；这样不用搬移整条蛇。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1122:                                         snake_pos[new_head_ptr] &lt;= nidx;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1123:                                         head_ptr &lt;= new_head_ptr;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1124:                                         slen &lt;= slen + 1;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1125:                                         snake_map[head_idx] &lt;=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注释：旧头在移动后变成身体，所以要加入身体位图，供碰撞和渲染使用。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1126:                                         head_idx &lt;= nidx;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注释：把蛇头更新到新格，之后渲染和碰撞都以这个新头为准。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1127:                                         hx &lt;= nx;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1128:                                         hy &lt;= ny;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1129:                                         cur_dir &lt;= next_dir;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1130:                                         if (eaten_food_type == FOOD_RED)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1131:                                             score &lt;= score + 1;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1132:                                             food_valid &lt;= 1'b0;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注释：红食物被吃掉或游戏重置时清除存在标志，允许后续重新生成。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1133:        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1134:                                             score &lt;= score + 2;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1135:                                             yellow_food_valid &lt;= 1'b0;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注释：红食物被吃掉或游戏重置时清除存在标志，允许后续重新生成。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1136:                                             if (slen &lt; MAXLEN - 1)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1137:                                                 growth_pending &lt;= growth_pending + 1'b1;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1138:                                         end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普通移动或延迟增长（vga_snake.srcs/sources_1/new/snake_game.v:1143-1159）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1143: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1144:                                     new_head_ptr = prev_snake_index(head_ptr);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注释：环形数组中把头指针向前挪一格，用新槽保存下一步蛇头；这样不用搬移整条蛇。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1145:                                     next_tail_ptr = prev_snake_index(tail_ptr);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注释：普通移动时尾巴也要前移一节，表现为蛇整体向前而长度不变。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1146:                                     snake_pos[new_head_ptr] &lt;= nidx;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1147:                                     head_ptr &lt;= new_head_ptr;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1148:                                     if (growth_pending != 0)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注释：有延迟增长时本步不删尾巴，用“多保留一节”的方式实现继续变长。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1149:                                         slen &lt;= slen + 1'b1;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1150:                                         growth_pending &lt;= growth_pending - 1'b1;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注释：每完成一次延迟增长就消耗一次计数，防止黄色食物造成无限增长。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1151:    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1152:                                         tail_ptr &lt;= next_tail_ptr;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1153:                                         snake_map[tailidx] &lt;= 1'b0;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注释：释放旧尾巴所在格，否则下一次碰撞检测会误以为尾巴还占在那里。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1154: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1155:                                     snake_map[head_idx] &lt;=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注释：旧头在移动后变成身体，所以要加入身体位图，供碰撞和渲染使用。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1156:                                     head_idx &lt;= nidx;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注释：把蛇头更新到新格，之后渲染和碰撞都以这个新头为准。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1157:                                     hx &lt;= nx;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1158:                                     hy &lt;= ny;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1159:                                     cur_dir &lt;= next_dir;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关键点：普通移动允许蛇头走到当前尾巴的位置，因为尾巴在同一 tick 会离开，所以自撞判断写成 snake_map[nidx] &amp;&amp; nidx != tailidx。</w:t>
      </w:r>
    </w:p>
    <w:p>
      <w:pPr>
        <w:spacing w:before="20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6. 游戏结束后 GAMEOVER 的显示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游戏结束由 snake_game 把 state 置为 3。top.v 中为 GAMEOVER 定义了 5x7 点阵字体：gameover_letter_pixel 根据字符编号和字体内坐标返回该像素是否点亮，gameover_pixel 再把 G A M E O V E R 八个字符排列起来。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GAMEOVER 字体和字符排布函数（vga_snake.srcs/sources_1/new/top.v:110-234）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110:     function gameover_letter_pixel;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注释：把这段判断封装成函数，是为了在生成、移动、碰撞等多个位置复用同一套规则，避免逻辑不一致。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111:         input [3:0] ch;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112:         input [2:0] fx;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113:         input [2:0] fy;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114:         reg [4:0] row;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115:        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116:             row = 5'b00000;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117:             case (ch)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 case 把编码值映射成对应行为，适合方向、状态、字符或颜色这种离散选择。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118:                 4'd0: begin // G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119:                     case (fy)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 case 把编码值映射成对应行为，适合方向、状态、字符或颜色这种离散选择。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120:                         3'd0: row = 5'b11111;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121:                         3'd1: row = 5'b10000;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122:                         3'd2: row = 5'b10000;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123:                         3'd3: row = 5'b10111;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124:                         3'd4: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125:                         3'd5: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126:                         3'd6: row = 5'b11111;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127:        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128: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129:                 4'd1: begin // A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130:                     case (fy)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 case 把编码值映射成对应行为，适合方向、状态、字符或颜色这种离散选择。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131:                         3'd0: row = 5'b01110;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132:                         3'd1: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133:                         3'd2: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134:                         3'd3: row = 5'b11111;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135:                         3'd4: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136:                         3'd5: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137:                         3'd6: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138:        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139: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140:                 4'd2: begin // M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141:                     case (fy)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 case 把编码值映射成对应行为，适合方向、状态、字符或颜色这种离散选择。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142:                         3'd0: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143:                         3'd1: row = 5'b11011;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144:                         3'd2: row = 5'b10101;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145:                         3'd3: row = 5'b10101;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146:                         3'd4: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147:                         3'd5: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148:                         3'd6: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149:        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150: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151:                 4'd3: begin // 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152:                     case (fy)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 case 把编码值映射成对应行为，适合方向、状态、字符或颜色这种离散选择。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153:                         3'd0: row = 5'b11111;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154:                         3'd1: row = 5'b10000;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155:                         3'd2: row = 5'b10000;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156:                         3'd3: row = 5'b11110;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157:                         3'd4: row = 5'b10000;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158:                         3'd5: row = 5'b10000;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159:                         3'd6: row = 5'b11111;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160:        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161: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162:                 4'd4: begin // O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163:                     case (fy)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 case 把编码值映射成对应行为，适合方向、状态、字符或颜色这种离散选择。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164:                         3'd0: row = 5'b01110;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165:                         3'd1: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166:                         3'd2: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167:                         3'd3: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168:                         3'd4: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169:                         3'd5: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170:                         3'd6: row = 5'b01110;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171:        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172: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173:                 4'd5: begin // V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174:                     case (fy)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 case 把编码值映射成对应行为，适合方向、状态、字符或颜色这种离散选择。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175:                         3'd0: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176:                         3'd1: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177:                         3'd2: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178:                         3'd3: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179:                         3'd4: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180:                         3'd5: row = 5'b01010;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181:                         3'd6: row = 5'b00100;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182:        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183: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184:                 default: begin // R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185:                     case (fy)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 case 把编码值映射成对应行为，适合方向、状态、字符或颜色这种离散选择。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186:                         3'd0: row = 5'b11110;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187:                         3'd1: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188:                         3'd2: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189:                         3'd3: row = 5'b11110;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190:                         3'd4: row = 5'b10100;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191:                         3'd5: row = 5'b10010;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192:                         3'd6: row = 5'b10001;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193:        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194: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195: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196: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197:             case (fx)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 case 把编码值映射成对应行为，适合方向、状态、字符或颜色这种离散选择。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198:                 3'd0: gameover_letter_pixel = row[4];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199:                 3'd1: gameover_letter_pixel = row[3];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200:                 3'd2: gameover_letter_pixel = row[2];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201:                 3'd3: gameover_letter_pixel = row[1];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202:                 3'd4: gameover_letter_pixel = row[0];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203:                 default: gameover_letter_pixel 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204:    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205: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206:     endfunction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207: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208:     function gameover_pixel;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注释：把这段判断封装成函数，是为了在生成、移动、碰撞等多个位置复用同一套规则，避免逻辑不一致。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209:         input [5:0] tx;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210:         input [2:0] ty;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211:         reg [3:0] ch;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212:         reg [2:0] fx;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213:        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214:             ch = 4'd15;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215:             fx = 3'd7;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216:             if (tx &lt; 6'd5)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217:                 ch = 4'd0; fx = tx[2:0];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218:             end else if ((tx &gt;= 6'd6) &amp;&amp; (tx &lt; 6'd11))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219:                 ch = 4'd1; fx = tx - 6'd6;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220:             end else if ((tx &gt;= 6'd12) &amp;&amp; (tx &lt; 6'd17))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221:                 ch = 4'd2; fx = tx - 6'd12;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222:             end else if ((tx &gt;= 6'd18) &amp;&amp; (tx &lt; 6'd23))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223:                 ch = 4'd3; fx = tx - 6'd18;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224:             end else if ((tx &gt;= 6'd24) &amp;&amp; (tx &lt; 6'd29))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225:                 ch = 4'd4; fx = tx - 6'd24;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226:             end else if ((tx &gt;= 6'd30) &amp;&amp; (tx &lt; 6'd35))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227:                 ch = 4'd5; fx = tx - 6'd30;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228:             end else if ((tx &gt;= 6'd36) &amp;&amp; (tx &lt; 6'd41))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229:                 ch = 4'd3; fx = tx - 6'd36;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230:             end else if ((tx &gt;= 6'd42) &amp;&amp; (tx &lt; 6'd47))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231:                 ch = 4'd6; fx = tx - 6'd42;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232: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233:             gameover_pixel = (ch != 4'd15) &amp;&amp; gameover_letter_pixel(ch, fx, ty);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234:         end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最终输出时，如果 state==3，top.v 不再使用 grid_renderer 的游戏画面颜色，而是把背景清黑，只在 GAMEOVER 点阵所在像素输出白色。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GAMEOVER 覆盖 VGA 输出（vga_snake.srcs/sources_1/new/top.v:508-525）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508:     // GAMEOVER clears the game field and draws only pixel text.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509:     localparam GAMEOVER_TEXT_X = 10'd132;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注释：规定 GAMEOVER 点阵文字在 640x480 画面中的位置或尺寸，使文字居中显示。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510:     localparam GAMEOVER_TEXT_Y = 9'd212;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注释：规定 GAMEOVER 点阵文字在 640x480 画面中的位置或尺寸，使文字居中显示。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511:     localparam GAMEOVER_TEXT_W = 10'd376;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注释：规定 GAMEOVER 点阵文字在 640x480 画面中的位置或尺寸，使文字居中显示。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512:     localparam GAMEOVER_TEXT_H = 9'd56;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注释：规定 GAMEOVER 点阵文字在 640x480 画面中的位置或尺寸，使文字居中显示。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513: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514:     wire gameover_box 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515:         (pixel_x &gt;= GAMEOVER_TEXT_X) &amp;&amp; (pixel_x &lt; GAMEOVER_TEXT_X + GAMEOVER_TEXT_W)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516:         (pixel_y &gt;= GAMEOVER_TEXT_Y) &amp;&amp; (pixel_y &lt; GAMEOVER_TEXT_Y + GAMEOVER_TEXT_H);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517:     wire [5:0] gameover_text_x = (pixel_x - GAMEOVER_TEXT_X) &gt;&gt; 3;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注释：文字被放大 8 倍显示，所以像素坐标右移 3 位还原成字体网格坐标。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518:     wire [2:0] gameover_text_y = (pixel_y - GAMEOVER_TEXT_Y) &gt;&gt; 3;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519:     wire gameover_text_on =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注释：只有状态为 GAMEOVER 且像素落在字形点阵上时才点亮文字。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520:         active &amp;&amp; (state == 2'd3) &amp;&amp; gameover_box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521:         gameover_pixel(gameover_text_x, gameover_text_y);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注释：根据放大后的字体坐标查询该点是否属于 GAMEOVER 字形。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522: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523:     assign vga_r = (state == 2'd3) ? (gameover_text_on ? 3'b111 : 3'b000) : rgb_r;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注释：游戏结束时红色通道由 GAMEOVER 文字接管，其他区域清黑。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524:     assign vga_g = (state == 2'd3) ? (gameover_text_on ? 3'b111 : 3'b000) : rgb_g;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注释：游戏结束时绿色通道同样只在文字点亮处输出，和红蓝一起形成白字。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525:     assign vga_b = (state == 2'd3) ? (gameover_text_on ? 3'b111 : 3'b000) : rgb_b;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注释：游戏结束时蓝色通道同样参与白字输出，保证 GAMEOVER 清楚显示。</w:t>
      </w:r>
    </w:p>
    <w:p>
      <w:pPr>
        <w:spacing w:before="20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7. 画面中颜色的控制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颜色控制分两步。第一步在 snake_game.v 中按优先级把当前 cell_x/cell_y 转换为 cell_state：玩家头、敌人头、食物、敌人身体、玩家身体、空格。第二步在 grid_renderer.v 中把 cell_state 映射成 3 位 R/G/B。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格子状态优先级输出（vga_snake.srcs/sources_1/new/snake_game.v:571-600）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571:     wire [15:0] cell_index_raw = cell_y * COLS + cell_x;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572:     wire [15:0] cell_index = cell_in_range ? cell_index_raw : 16'd0;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注释：把渲染查询的 cell_x/cell_y 转成一维格号，和蛇/食物/敌人数组统一比较。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573:     wire        show_cells = cell_in_range &amp;&amp; (state != 2'd0);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574:     wire        show_player = !(invincible_ticks != 0 &amp;&amp; !invincible_blink);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注释：无敌闪烁时控制玩家是否画出来，实现受伤反馈。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575: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576:     always @(*)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注释：这里是组合判断，只根据当前输入/状态决定输出，不需要额外记忆。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577:         enemy_head_cell 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578:         enemy_body_cell 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579:         for (de = 0; de &lt; MAX_ENEMIES; de = de + 1)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注释：用循环遍历固定规模数组，硬件综合时会展开成并行/组合比较或多路更新逻辑。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580:             display_base = de * ENEMY_MAX_LEN;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581:             if (enemy_alive[de])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582:                 if (enemy_pos[display_base] == cell_index)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583:                     enemy_head_cell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584:                 for (ds = 1; ds &lt; ENEMY_MAX_LEN; ds = ds + 1)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注释：用循环遍历固定规模数组，硬件综合时会展开成并行/组合比较或多路更新逻辑。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585:                     if ((ds &lt; enemy_len[de]) &amp;&amp; (enemy_pos[display_base + ds] == cell_index))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586:                         enemy_body_cell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587: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588: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589: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590: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591: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592:     assign cell_state =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注释：这里用优先级把一个格子翻译成显示状态；排在前面的对象会覆盖排在后面的对象。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593:         (!show_cells) ? EMPTY :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注释：空闲或越界时显示为空，避免未开始游戏时残留画面。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594:         (show_player &amp;&amp; (cell_index == head_idx)) ? HEAD :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注释：玩家头优先级最高之一，保证蛇头不会被身体或食物颜色盖住。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595:         enemy_head_cell ? ENEMY_HEAD :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注释：敌人头单独显示，玩家看到它就知道这是危险碰撞点。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596:         (food_valid &amp;&amp; (cell_index == food_idx)) ? RED_FOOD :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597:         (yellow_food_valid &amp;&amp; (cell_index == yellow_food_idx)) ? YELLOW_FOOD :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598:         (green_food_valid &amp;&amp; (cell_index == green_food_idx)) ? BLUE_FOOD :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599:         enemy_body_cell ? ENEMY_BODY :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注释：敌人身体放在食物之后显示，表示食物优先显示但敌人身体仍参与碰撞。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600:         (show_player &amp;&amp; snake_map[cell_index]) ? BODY :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注释：只有无敌闪烁允许显示玩家时才画身体，实现受伤闪烁效果。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cell_state 到 RGB 的颜色表（vga_snake.srcs/sources_1/new/grid_renderer.v:42-91）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42:     // compute cell coordinates by division by CELL_W/H (powers of two assumed)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43:     // CELL_W=16 -&gt; &gt;&gt;4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44:     assign cell_x = pixel_x[9:4]; // pixel_x / 16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注释：这里使用组合逻辑输出，输入状态一变化，显示或控制信号就立即跟随变化。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45:     assign cell_y = pixel_y[8:4]; // pixel_y / 16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注释：这里使用组合逻辑输出，输入状态一变化，显示或控制信号就立即跟随变化。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46: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47:     // Optionally draw cell borders: thin grid lines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48:     wire [3:0] local_x = pixel_x[3:0]; // within cell 0..15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49:     wire [3:0] local_y = pixel_y[3:0];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50:     wire border = (local_x == 0) || (local_y == 0);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注释：每个格子的第 0 行/列画灰线，玩家能看清 40x30 网格边界。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51: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52:     always @(posedge clk_pix or negedge rst_n)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注释：这里必须用时钟边沿更新，因为游戏状态、位置和计数器都要一拍一拍稳定推进。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53:         if (!rst_n)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54:             rgb_r &lt;= 3'b000; rgb_g &lt;= 3'b000; rgb_b &lt;= 3'b000;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55: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56:             if (!active)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注释：VGA 消隐区不能输出有效图像内容，所以 RGB 清零，防止显示器看到脏色。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57:                 rgb_r &lt;= 3'b000; rgb_g &lt;= 3'b000; rgb_b &lt;= 3'b000;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58: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59:                 case (cell_state)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 case 把编码值映射成对应行为，适合方向、状态、字符或颜色这种离散选择。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60:                     3'b000: begin // empty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61:                         if (border)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62:                             rgb_r &lt;= 3'b010; rgb_g &lt;= 3'b010; rgb_b &lt;= 3'b010; // light grey grid line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63: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64:                             rgb_r &lt;= 3'b000; rgb_g &lt;= 3'b000; rgb_b &lt;= 3'b000; // black background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65: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66: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67:                     3'b001: begin // player body -&gt; green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68:                         rgb_r &lt;= 3'b000; rgb_g &lt;= 3'b111; rgb_b &lt;= 3'b000;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注释：绿色用于玩家身体，和黑色背景、品红敌人形成明显区分。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69: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70:                     3'b010: begin // player head -&gt; white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71:                         rgb_r &lt;= 3'b111; rgb_g &lt;= 3'b111; rgb_b &lt;= 3'b111;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注释：白色用于玩家头或 GAMEOVER 文字，亮度最高，最容易被看到。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72: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73:                     3'b011: begin // red food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74:                         rgb_r &lt;= 3'b111; rgb_g &lt;= 3'b000; rgb_b &lt;= 3'b000;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注释：红色表示普通食物，颜色醒目且符合奖励提示习惯。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75: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76:                     3'b100: begin // yellow food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77:                         rgb_r &lt;= 3'b111; rgb_g &lt;= 3'b111; rgb_b &lt;= 3'b000;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注释：黄色表示更高价值食物，和红色普通食物区分。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78: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79:                     3'b101: begin // blue life food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80:                         rgb_r &lt;= 3'b000; rgb_g &lt;= 3'b000; rgb_b &lt;= 3'b111;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注释：蓝色表示生命食物，和红黄奖励食物区分为补给类道具。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81: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82:                     3'b110: begin // enemy head -&gt; magenta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83:                         rgb_r &lt;= 3'b111; rgb_g &lt;= 3'b000; rgb_b &lt;= 3'b111;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注释：亮品红用于敌人头，提醒玩家这是危险目标。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84: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85:                     3'b111: begin // enemy body -&gt; dark magenta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86:                         rgb_r &lt;= 3'b011; rgb_g &lt;= 3'b000; rgb_b &lt;= 3'b011;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注释：暗品红用于敌人身体，既能看出敌人形状，也能和敌人头区分。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87: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88:                     default: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89:                         rgb_r &lt;= 3'b000; rgb_g &lt;= 3'b000; rgb_b &lt;= 3'b000;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90: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91:                 endcase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cell_state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含义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RGB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显示颜色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000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空格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000/000/000，边框 010/010/010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黑色背景，灰色网格线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001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玩家身体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000/111/000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绿色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010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玩家头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111/111/111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白色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011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红色食物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111/000/000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红色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100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黄色食物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111/111/000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黄色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101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生命食物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000/000/111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蓝色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110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敌人头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111/000/111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品红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111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敌人身体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011/000/011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暗品红</w:t>
            </w:r>
          </w:p>
        </w:tc>
      </w:tr>
    </w:tbl>
    <w:p/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分析：grid_renderer 在 active_video 为 0 时输出黑色，避免消隐区出现无效颜色；GAMEOVER 状态又在 top.v 末尾覆盖 RGB，因此 GAMEOVER 的显示优先级最高。</w:t>
      </w:r>
    </w:p>
    <w:p>
      <w:pPr>
        <w:spacing w:before="20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8. 信号如何传输到显示屏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显示链路为：sys_clock 进入 Vivado block design 的 Clocking Wizard，产生 clk_pix；top.v 中 vga_timing 用 clk_pix 产生 hsync/vsync/active/pixel_x/pixel_y；grid_renderer 根据像素坐标查询 snake_game 的 cell_state 并输出 rgb_r/g/b；top.v 最终把 rgb 或 GAMEOVER 文字输出到 vga_r/g/b；board_top 和 XDC 再把这些逻辑端口连到实际 VGA 管脚。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VGA 640x480 时序参数与同步信号（vga_snake.srcs/sources_1/new/vga_timing.v:34-94）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34:     localparam H_VISIBLE = 640;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注释：这是 VGA 640x480 时序参数，用可见区、前肩、同步脉冲、后肩共同满足显示器扫描规范。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35:     localparam H_FRONT   = 16;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注释：这是 VGA 640x480 时序参数，用可见区、前肩、同步脉冲、后肩共同满足显示器扫描规范。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36:     localparam H_SYNC    = 96;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注释：这是 VGA 640x480 时序参数，用可见区、前肩、同步脉冲、后肩共同满足显示器扫描规范。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37:     localparam H_BACK    = 48;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注释：这是 VGA 640x480 时序参数，用可见区、前肩、同步脉冲、后肩共同满足显示器扫描规范。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38:     localparam H_TOTAL   = H_VISIBLE + H_FRONT + H_SYNC + H_BACK; //800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注释：这是 VGA 640x480 时序参数，用可见区、前肩、同步脉冲、后肩共同满足显示器扫描规范。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39: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40:     localparam V_VISIBLE = 480;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注释：这是 VGA 640x480 时序参数，用可见区、前肩、同步脉冲、后肩共同满足显示器扫描规范。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41:     localparam V_FRONT   = 10;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注释：这是 VGA 640x480 时序参数，用可见区、前肩、同步脉冲、后肩共同满足显示器扫描规范。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42:     localparam V_SYNC    = 2;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注释：这是 VGA 640x480 时序参数，用可见区、前肩、同步脉冲、后肩共同满足显示器扫描规范。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43:     localparam V_BACK    = 33;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注释：这是 VGA 640x480 时序参数，用可见区、前肩、同步脉冲、后肩共同满足显示器扫描规范。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44:     localparam V_TOTAL   = V_VISIBLE + V_FRONT + V_SYNC + V_BACK; //525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注释：这是 VGA 640x480 时序参数，用可见区、前肩、同步脉冲、后肩共同满足显示器扫描规范。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45: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46:     // counters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47:     reg [9:0] hcnt;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48:     reg [9:0] vcnt; // needs to count to 524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49: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50:     always @(posedge clk_pix or negedge rst_n)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注释：这里必须用时钟边沿更新，因为游戏状态、位置和计数器都要一拍一拍稳定推进。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51:         if (!rst_n)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52:             hcnt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53:             vcnt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54:             hsync &lt;=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55:             vsync &lt;=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56:             pixel_x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57:             pixel_y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58: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59:             if (hcnt == H_TOTAL - 1)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注释：一行不仅包含可见像素，还包含前肩、同步和后肩，总长度用于控制显示器水平扫描节奏。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60:                 hcnt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61:                 if (vcnt == V_TOTAL - 1)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注释：一帧不仅包含可见行，还包含前肩、同步和后肩，总长度用于控制显示器垂直刷新节奏。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62:                     vcnt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63:                 else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注释：剩下桶号 8-9 占 2/10，所以生命食物最少见，避免生命补给过多降低难度。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64:                     vcnt &lt;= vcnt + 1;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65: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66:                 hcnt &lt;= hcnt + 1;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67: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68: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69:             // HS: active during sync pulse (standard active low)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70:             if (hcnt &gt;= (H_VISIBLE + H_FRONT) &amp;&amp; hcnt &lt; (H_VISIBLE + H_FRONT + H_SYNC))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71:                 hsync &lt;= 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注释：VGA 同步脉冲为低有效，拉低告诉显示器一行扫描结束并准备回扫。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72:             else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注释：剩下桶号 8-9 占 2/10，所以生命食物最少见，避免生命补给过多降低难度。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73:                 hsync &lt;=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74: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75:             // VS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76:             if (vcnt &gt;= (V_VISIBLE + V_FRONT) &amp;&amp; vcnt &lt; (V_VISIBLE + V_FRONT + V_SYNC))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77:                 vsync &lt;= 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注释：VGA 场同步脉冲为低有效，拉低告诉显示器一帧扫描结束并准备回到顶部。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78:             else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注释：剩下桶号 8-9 占 2/10，所以生命食物最少见，避免生命补给过多降低难度。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79:                 vsync &lt;=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80: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81:             // pixel coordinates within visible area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82:             if (hcnt &lt; H_VISIBLE)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83:                 pixel_x &lt;= hcnt;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注释：可见区内把水平计数作为像素 x 坐标，渲染模块据此查询格子。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84:             else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注释：剩下桶号 8-9 占 2/10，所以生命食物最少见，避免生命补给过多降低难度。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85:                 pixel_x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86: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87:             if (vcnt &lt; V_VISIBLE)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88:                 pixel_y &lt;= vcnt;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注释：可见区内把垂直计数作为像素 y 坐标，渲染模块据此查询格子。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89:             else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注释：剩下桶号 8-9 占 2/10，所以生命食物最少见，避免生命补给过多降低难度。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90:                 pixel_y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91: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92: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93: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94:     assign active_video = (hcnt &lt; H_VISIBLE) &amp;&amp; (vcnt &lt; V_VISIBLE);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注释：只有扫描点位于 640x480 可见区时才允许渲染，前肩/同步/后肩阶段属于消隐。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top 中连接时序、游戏和渲染模块（vga_snake.srcs/sources_1/new/top.v:310-342）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310:     vga_timing u_vga_timing (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311:         .clk_pix(clk_pix),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312:         .rst_n(rst_n),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313:         .hsync(hsync),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314:         .vsync(vsync),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315:         .active_video(active),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316:         .pixel_x(pixel_x),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317:         .pixel_y(pixel_y)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318:     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319: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320:     //==================================================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321:     // slow tick generator (for snake move)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322:     // uses clk_pix domain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323:     //==================================================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324:     reg [31:0] tick_cnt;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注释：累积像素时钟，用来生成较慢的游戏移动 tick。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325:     reg tick_q;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注释：移动 tick 的单周期脉冲，蛇和敌人只在它为 1 时前进一步。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326: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327:     always @(posedge clk_pix or negedge rst_n)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注释：这里必须用时钟边沿更新，因为游戏状态、位置和计数器都要一拍一拍稳定推进。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328:         if (!rst_n)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329:             tick_cnt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330:             tick_q &lt;= 1'b0;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注释：非移动周期保持 0，防止蛇在 25MHz 像素时钟下飞速移动。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331: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332:             if (tick_cnt &gt;= (TICK_DIV - 1))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333:                 tick_cnt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334:                 tick_q &lt;=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注释：分频计数到达上限时只拉高一个周期，驱动蛇和敌人前进一步。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335: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336:                 tick_cnt &lt;= tick_cnt + 1;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337:                 tick_q &lt;= 1'b0;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注释：非移动周期保持 0，防止蛇在 25MHz 像素时钟下飞速移动。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338: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339: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340: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341: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342:     wire tick = tick_q;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snake_game 与 grid_renderer 的端口连接（vga_snake.srcs/sources_1/new/top.v:457-506）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457:     snake_game #(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458:         .COLS(40),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459:         .ROWS(30),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460:         .MAXLEN(128),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461:         .MAX_ENEMIES(5),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462:         .ENEMY_MIN_LEN(ENEMY_MIN_LEN),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463:         .ENEMY_MAX_LEN(ENEMY_MAX_LEN),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464:         .ENEMY_SPAWN_MIN_TICKS(ENEMY_SPAWN_MIN_TICKS),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465:         .ENEMY_SPAWN_RANDOM_MASK(ENEMY_SPAWN_RANDOM_MASK)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466:     ) u_snake (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467:         .clk(clk_pix),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468:         .rst_n(rst_n),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469:         .dir(dir_req),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470:         .dir_valid(dir_req_valid),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471:         .start(start),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472:         .pause(pause),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473:         .reset_game(reset_game),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474:         .tick(tick),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475:         .enemy_limit(active_enemy_limit),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476:         .cell_x(cell_x),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477:         .cell_y(cell_y),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478:         .cell_state(cell_status),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479:         .score(score),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480:         .lives(lives),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481:         .state(state)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482:     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483: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484:     assign gpio_status = {lives, status_state, score};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注释：把生命、状态、分数打包给 AXI GPIO/MicroBlaze，SDK 程序可以读到硬件游戏状态。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485: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486:     //==================================================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487:     // grid_renderer instantiation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488:     //==================================================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489:     wire [2:0] rgb_r, rgb_g, rgb_b;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490: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491:     grid_renderer #(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492:         .CELL_W(16),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493:         .CELL_H(16)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494:     ) u_renderer (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495:         .clk_pix(clk_pix),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496:         .rst_n(rst_n),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497:         .active(active),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498:         .pixel_x(pixel_x),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499:         .pixel_y(pixel_y),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500:         .cell_x(cell_x),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501:         .cell_y(cell_y),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502:         .cell_state(cell_status),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503:         .rgb_r(rgb_r),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504:         .rgb_g(rgb_g),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505:         .rgb_b(rgb_b)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506:     );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板级封装把 VGA 信号接到 wrapper（vga_snake.srcs/sources_1/new/board_top.v:3-35）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3: module board_top #(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4:     parameter ONE_SECOND_CLKS = 100000000,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注释：把系统时钟分频成 1 秒，用来统计游戏时间。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5:     parameter SEVENSEG_REFRESH_DIV = 100000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注释：控制数码管扫描刷新频率，让 8 位数码管看起来同时点亮。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6: )(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7:     input  wire       sys_clock,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8:     input  wire       reset,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9:     input  wire [4:0] gpio_btn,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10:     input  wire       usb_uart_rxd,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11:     output wire       usb_uart_txd,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12:     output wire       hsync,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13:     output wire       vsync,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14:     output wire [2:0] vga_r,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15:     output wire [2:0] vga_g,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16:     output wire [2:0] vga_b,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17:     output reg  [6:0] seg,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18:     output reg        dp,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19:     output reg  [7:0] an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20: 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21: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22:     wire [21:0] gpio_status_ext;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23: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24:     vga_snake_wrapper u_system (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25:         .gpio_btn(gpio_btn),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26:         .gpio_status_ext(gpio_status_ext),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27:         .hsync(hsync),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28:         .reset(reset),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29:         .sys_clock(sys_clock),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30:         .usb_uart_rxd(usb_uart_rxd),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31:         .usb_uart_txd(usb_uart_txd),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32:         .vga_b(vga_b),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33:         .vga_g(vga_g),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34:         .vga_r(vga_r),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35:         .vsync(vsync)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VGA 逻辑端口到 Nexys DDR4 管脚（vga_snake.srcs/constrs_1/new/nexys_ddr4_vga.xdc:4-41）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4: # Clock and reset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注释：约束文件说明，标出下面这些管脚属于哪一类外设信号。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5: set_property PACKAGE_PIN E3 [get_ports sys_clock]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注释：这行把逻辑端口接到板卡实际管脚；没有它，综合后的信号不会出现在 VGA 接口对应引脚上。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6: set_property IOSTANDARD LVCMOS33 [get_ports sys_clock]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注释：设置 3.3V LVCMOS 电平，和 Nexys DDR4 外设接口电气标准匹配。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7: create_clock -add -name sys_clk_pin -period 10.000 -waveform {0 5.000} [get_ports sys_clock]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注释：告诉 Vivado sys_clock 是 100MHz，后续时序分析才能判断电路是否跑得动。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8: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 9: set_property PACKAGE_PIN C12 [get_ports reset]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注释：这行把逻辑端口接到板卡实际管脚；没有它，综合后的信号不会出现在 VGA 接口对应引脚上。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10: set_property IOSTANDARD LVCMOS33 [get_ports reset]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注释：设置 3.3V LVCMOS 电平，和 Nexys DDR4 外设接口电气标准匹配。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11: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12: # VGA sync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注释：约束文件说明，标出下面这些管脚属于哪一类外设信号。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13: set_property PACKAGE_PIN B11 [get_ports hsync]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注释：这行把逻辑端口接到板卡实际管脚；没有它，综合后的信号不会出现在 VGA 接口对应引脚上。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14: set_property IOSTANDARD LVCMOS33 [get_ports hsync]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注释：设置 3.3V LVCMOS 电平，和 Nexys DDR4 外设接口电气标准匹配。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15: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16: set_property PACKAGE_PIN B12 [get_ports vsync]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注释：这行把逻辑端口接到板卡实际管脚；没有它，综合后的信号不会出现在 VGA 接口对应引脚上。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17: set_property IOSTANDARD LVCMOS33 [get_ports vsync]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注释：设置 3.3V LVCMOS 电平，和 Nexys DDR4 外设接口电气标准匹配。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18: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19: # VGA red bits, using the first three pins from the provided four-bit list.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注释：约束文件说明，标出下面这些管脚属于哪一类外设信号。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20: set_property PACKAGE_PIN A4 [get_ports {vga_r[2]}]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注释：这行把逻辑端口接到板卡实际管脚；没有它，综合后的信号不会出现在 VGA 接口对应引脚上。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21: set_property IOSTANDARD LVCMOS33 [get_ports {vga_r[2]}]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注释：设置 3.3V LVCMOS 电平，和 Nexys DDR4 外设接口电气标准匹配。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22: set_property PACKAGE_PIN C5 [get_ports {vga_r[1]}]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注释：这行把逻辑端口接到板卡实际管脚；没有它，综合后的信号不会出现在 VGA 接口对应引脚上。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23: set_property IOSTANDARD LVCMOS33 [get_ports {vga_r[1]}]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注释：设置 3.3V LVCMOS 电平，和 Nexys DDR4 外设接口电气标准匹配。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24: set_property PACKAGE_PIN B4 [get_ports {vga_r[0]}]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注释：这行把逻辑端口接到板卡实际管脚；没有它，综合后的信号不会出现在 VGA 接口对应引脚上。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25: set_property IOSTANDARD LVCMOS33 [get_ports {vga_r[0]}]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注释：设置 3.3V LVCMOS 电平，和 Nexys DDR4 外设接口电气标准匹配。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26: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27: # VGA green bits, using the first three pins from the provided four-bit list.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注释：约束文件说明，标出下面这些管脚属于哪一类外设信号。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28: set_property PACKAGE_PIN A6 [get_ports {vga_g[2]}]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注释：这行把逻辑端口接到板卡实际管脚；没有它，综合后的信号不会出现在 VGA 接口对应引脚上。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29: set_property IOSTANDARD LVCMOS33 [get_ports {vga_g[2]}]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注释：设置 3.3V LVCMOS 电平，和 Nexys DDR4 外设接口电气标准匹配。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30: set_property PACKAGE_PIN B6 [get_ports {vga_g[1]}]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注释：这行把逻辑端口接到板卡实际管脚；没有它，综合后的信号不会出现在 VGA 接口对应引脚上。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31: set_property IOSTANDARD LVCMOS33 [get_ports {vga_g[1]}]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注释：设置 3.3V LVCMOS 电平，和 Nexys DDR4 外设接口电气标准匹配。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32: set_property PACKAGE_PIN A5 [get_ports {vga_g[0]}]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注释：这行把逻辑端口接到板卡实际管脚；没有它，综合后的信号不会出现在 VGA 接口对应引脚上。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33: set_property IOSTANDARD LVCMOS33 [get_ports {vga_g[0]}]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注释：设置 3.3V LVCMOS 电平，和 Nexys DDR4 外设接口电气标准匹配。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34: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35: # VGA blue bits, using the first three pins from the provided four-bit list.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注释：约束文件说明，标出下面这些管脚属于哪一类外设信号。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36: set_property PACKAGE_PIN D8 [get_ports {vga_b[2]}]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注释：这行把逻辑端口接到板卡实际管脚；没有它，综合后的信号不会出现在 VGA 接口对应引脚上。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37: set_property IOSTANDARD LVCMOS33 [get_ports {vga_b[2]}]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注释：设置 3.3V LVCMOS 电平，和 Nexys DDR4 外设接口电气标准匹配。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38: set_property PACKAGE_PIN D7 [get_ports {vga_b[1]}]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注释：这行把逻辑端口接到板卡实际管脚；没有它，综合后的信号不会出现在 VGA 接口对应引脚上。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39: set_property IOSTANDARD LVCMOS33 [get_ports {vga_b[1]}]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注释：设置 3.3V LVCMOS 电平，和 Nexys DDR4 外设接口电气标准匹配。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40: set_property PACKAGE_PIN C7 [get_ports {vga_b[0]}]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注释：这行把逻辑端口接到板卡实际管脚；没有它，综合后的信号不会出现在 VGA 接口对应引脚上。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41: set_property IOSTANDARD LVCMOS33 [get_ports {vga_b[0]}]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# 注释：设置 3.3V LVCMOS 电平，和 Nexys DDR4 外设接口电气标准匹配。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补充：综合后的 block design 中 top_0 的 clk_pix 连接到 clk_wiz_1_clk_out2，top_0_hsync/vga_r/vga_g/vga_b/vsync 再直接赋给外部端口，因此显示信号从游戏逻辑一路传到板卡 VGA 端口。</w:t>
      </w:r>
    </w:p>
    <w:p>
      <w:pPr>
        <w:spacing w:before="20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9. 碰撞判定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碰撞判定集中在玩家 tick 更新和敌人 tick 更新中。玩家先算下一格 nidx，再按顺序判断边界、自身、敌人头、敌人身体、食物；敌人移动时再判断是否撞到玩家。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玩家撞墙、自撞与生命处理（vga_snake.srcs/sources_1/new/snake_game.v:1034-1074）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1034:                         if (slen == 0 || slen &gt; MAXLEN)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注释：蛇长为 0 或超过数组容量说明状态异常，直接结束游戏避免继续访问非法数组。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1035:                             state &lt;= 3;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注释：把游戏状态切到 GAMEOVER；top.v 会据此清屏并显示 GAMEOVER 文字。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1036:                             player_gameover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1037:                         end else if (nx &gt;= COLS || ny &gt;= ROWS)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注释：下一步坐标超出棋盘宽高就是撞墙，需要扣生命或结束游戏。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1038:                             if (invincible_ticks == 0)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注释：只有无敌时间结束后才允许再次受伤，防止一次碰撞连续扣多条命。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1039:                                 player_damaged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1040:                                 if (lives &lt;= 1)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1041:                                     lives &lt;= 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注释：生命耗尽时归零，状态显示和 SDK 监控都能看到游戏已经失败。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1042:                                     state &lt;= 3;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注释：把游戏状态切到 GAMEOVER；top.v 会据此清屏并显示 GAMEOVER 文字。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1043:                                     player_gameover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1044: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1045:                                     lives &lt;= lives - 1'b1;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注释：还有剩余生命时只扣一条命，让玩家可以继续游戏或重生。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1046:                                     invincible_ticks &lt;= INVINCIBLE_TICKS;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注释：受伤后开启无敌倒计时，给玩家短暂保护时间。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1047:                                     invincible_blink &lt;= 1'b0;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注释：受伤瞬间先隐藏玩家一帧，配合后续翻转形成闪烁反馈。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1048: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1049: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1050: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1051:                             nidx = ny * COLS + nx;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注释：把二维坐标转换为一维数组下标，公式是 行号*列数+列号，方便和 snake_map、食物、敌人数组比较。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1052:                             tailidx = snake_pos[tail_ptr];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注释：先记住当前尾巴位置，因为普通移动会释放它，自撞判断也允许走到即将离开的尾巴格。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1053: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1054:                             if ((nidx == head_idx) || (snake_map[nidx] &amp;&amp; nidx != tailidx))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注释：新头撞到当前头或身体就是自撞；但如果撞到的是本 tick 会离开的尾巴，则允许通过。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1055:                                 player_damaged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1056:                                 if (lives &lt;= 1)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1057:                                     lives &lt;= 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注释：生命耗尽时归零，状态显示和 SDK 监控都能看到游戏已经失败。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1058:                                     state &lt;= 3;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注释：把游戏状态切到 GAMEOVER；top.v 会据此清屏并显示 GAMEOVER 文字。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1059:                                     player_gameover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1060: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1061:                                     lives &lt;= lives - 1'b1;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注释：还有剩余生命时只扣一条命，让玩家可以继续游戏或重生。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1062:                                     invincible_ticks &lt;= INVINCIBLE_TICKS;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注释：受伤后开启无敌倒计时，给玩家短暂保护时间。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1063:                                     invincible_blink &lt;= 1'b0;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注释：受伤瞬间先隐藏玩家一帧，配合后续翻转形成闪烁反馈。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1064:                                     growth_pending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1065:                                     pending_player_respawn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1066:                                     respawn_scan_idx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1067:                                     respawn_scan_x &lt;= random_x(lfsr);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1068:                                     respawn_scan_y &lt;= random_y(lfsr);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1069:                                     respawn_head_dir &lt;= lfsr[1:0];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1070:                                     respawn_path_mode &lt;= lfsr[3:2];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1071:                                     respawn_phase &lt;= RESP_SCAN;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1072:                                     respawn_build_idx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1073:                                     respawn_bend_seen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1074:                                 end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玩家撞敌人头、敌人身体和食物（vga_snake.srcs/sources_1/new/snake_game.v:1075-1116）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1075:                             end else if (enemy_head_at_index(nidx))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1076:                                 if (invincible_ticks == 0)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注释：只有无敌时间结束后才允许再次受伤，防止一次碰撞连续扣多条命。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1077:                                     player_damaged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1078:                                     if (lives &lt;= 1)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1079:                                         lives &lt;= 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注释：生命耗尽时归零，状态显示和 SDK 监控都能看到游戏已经失败。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1080:                                         state &lt;= 3;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注释：把游戏状态切到 GAMEOVER；top.v 会据此清屏并显示 GAMEOVER 文字。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1081:                                         player_gameover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1082:    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1083:                                         lives &lt;= lives - 1'b1;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注释：还有剩余生命时只扣一条命，让玩家可以继续游戏或重生。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1084:                                         invincible_ticks &lt;= INVINCIBLE_TICKS;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注释：受伤后开启无敌倒计时，给玩家短暂保护时间。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1085:                                         invincible_blink &lt;= 1'b0;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注释：受伤瞬间先隐藏玩家一帧，配合后续翻转形成闪烁反馈。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1086: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1087: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1088: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1089:                                 for (ei = 0; ei &lt; MAX_ENEMIES; ei = ei + 1)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注释：用循环遍历固定规模数组，硬件综合时会展开成并行/组合比较或多路更新逻辑。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1090:                                     enemy_base = ei * ENEMY_MAX_LEN;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1091:                                     if (enemy_alive[ei])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1092:                                         for (ej = 1; ej &lt; ENEMY_MAX_LEN; ej = ej + 1)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注释：用循环遍历固定规模数组，硬件综合时会展开成并行/组合比较或多路更新逻辑。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1093:                                             if ((ej &lt; enemy_len[ei])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1094:                                                 (enemy_pos[enemy_base + ej] == nidx)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1095:                                                 !player_hit_enemy_body)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1096:                                                 player_hit_enemy_body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1097:                                                 killed_enemy_slot = ei[2:0];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1098:        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1099:    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1100: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1101: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1102: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1103:                                 if (player_hit_enemy_body)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1104:                                     enemy_alive[killed_enemy_slot]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1105: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1106: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1107:                                 if (food_valid &amp;&amp; (nidx == food_idx))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注释：新头进入红食物格才算吃到红食物，旧身体经过食物不触发奖励。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1108:                                     player_ate_food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1109:                                     eaten_food_type = FOOD_RED;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1110:                                 end else if (yellow_food_valid &amp;&amp; (nidx == yellow_food_idx))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注释：红食物没吃到时再判断黄色，保证同一格只触发一种食物效果。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1111:                                     player_ate_food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1112:                                     eaten_food_type = FOOD_YELLOW;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1113:                                 end else if (green_food_valid &amp;&amp; (nidx == green_food_idx))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注释：最后判断生命食物，避免和红/黄食物处理互相覆盖。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1114:                                     player_ate_food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1115:                                     eaten_food_type = FOOD_GREEN;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1116:                                 end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敌人移动撞玩家（vga_snake.srcs/sources_1/new/snake_game.v:1189-1208）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1189:                                     enemy_next_idx = next_grid_index(enemy_pos[enemy_base], try_dir);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1190:                                     enemy_can_move = enemy_move_valid(ei[2:0], try_dir);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注释：敌人移动前先确认目标格不越界、不撞敌人、不占食物；不可走时本 tick 保持原位。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1191:                                     if (enemy_can_move)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1192:                                         enemy_hit_player =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注释：敌人移动后的新头需要和玩家新头、旧头、身体同时比较，才能覆盖同向相撞和敌人撞身体等情况。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1193:                                             (enemy_next_idx == nidx) ||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1194:                                             (enemy_next_idx == head_idx) ||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1195:                                             (snake_map[enemy_next_idx] &amp;&amp;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1196:                                              (player_grew || (enemy_next_idx != tailidx)));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1197: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1198:                                         if (enemy_hit_player &amp;&amp; (invincible_ticks == 0))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注释：只有玩家不在无敌期时，敌人撞玩家才扣命；无敌期避免连续掉命。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1199:                                             if (lives &lt;= 1)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1200:                                                 lives &lt;= 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注释：生命耗尽时归零，状态显示和 SDK 监控都能看到游戏已经失败。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1201:                                                 state &lt;= 3;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注释：把游戏状态切到 GAMEOVER；top.v 会据此清屏并显示 GAMEOVER 文字。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1202:                                                 player_gameover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1203:            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1204:                                                 lives &lt;= lives - 1'b1;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注释：还有剩余生命时只扣一条命，让玩家可以继续游戏或重生。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1205:                                                 invincible_ticks &lt;= INVINCIBLE_TICKS;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注释：受伤后开启无敌倒计时，给玩家短暂保护时间。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1206:                                                 invincible_blink &lt;= 1'b0;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注释：受伤瞬间先隐藏玩家一帧，配合后续翻转形成闪烁反馈。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1207:                                                 player_damaged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1208:                                             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碰撞类型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判定条件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结果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撞墙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nx&gt;=COLS 或 ny&gt;=ROWS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无敌期外扣生命；生命为 1 时 state&lt;=3。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自撞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nidx==head_idx 或 snake_map[nidx] 且 nidx!=tailidx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扣生命或 GAMEOVER；若还有生命则进入重生流程。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撞敌人头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enemy_head_at_index(nidx)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玩家受伤，生命不足时 GAMEOVER。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撞敌人身体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enemy_pos[enemy_base+ej]==nidx，ej&gt;=1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击杀该敌人，后续加 5 分。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吃食物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nidx 等于 food_idx/yellow_food_idx/green_food_idx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红/黄增长和加分；蓝色增加生命。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敌人撞玩家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enemy_next_idx==nidx/head_idx 或撞 snake_map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玩家受伤或 GAMEOVER。</w:t>
            </w:r>
          </w:p>
        </w:tc>
      </w:tr>
      <w:tr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生成冲突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spawn_cell_free、food_occupies_index、enemy_occupies_index</w:t>
            </w:r>
          </w:p>
        </w:tc>
        <w:tc>
          <w:tcPr>
            <w:tcW w:type="dxa" w:w="33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不在被占格生成，继续扫描下一个格子。</w:t>
            </w:r>
          </w:p>
        </w:tc>
      </w:tr>
    </w:tbl>
    <w:p/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分析：碰撞检测把“玩家本 tick 的新头 nidx”和“旧头 head_idx”“身体位图 snake_map”“尾巴 tailidx”同时考虑，解决了蛇类游戏里常见的尾巴同 tick 移走问题。</w:t>
      </w:r>
    </w:p>
    <w:p>
      <w:pPr>
        <w:spacing w:before="20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10. 其他具体功能例子</w:t>
      </w:r>
    </w:p>
    <w:p>
      <w:pPr>
        <w:spacing w:before="140" w:after="80" w:line="240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10.1 按键同步、去抖、方向优先级、暂停/复位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top.v 对五个按键先做两级同步，再用 BUTTON_DEBOUNCE_CLKS 计数去抖。方向键只在上升沿产生一次 dir_req_valid；中键在运行时切换 pause，在 GAMEOVER 时产生 reset_game。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按键事件、去抖和暂停复位（vga_snake.srcs/sources_1/new/top.v:79-89）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79:     wire [4:0] btn_rise = btn_stable &amp; ~btn_stable_d;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注释：只在按键从未按到按下的瞬间产生事件，避免长按时连续触发方向或暂停。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80:     wire btn_center_event = btn_rise[0];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81:     wire btn_up_event     = btn_rise[1];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注释：把上升沿的 bit1 命名为上键事件，后面方向选择更直观。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82:     wire btn_left_event   = btn_rise[2];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83:     wire btn_right_event  = btn_rise[3];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84:     wire btn_down_event   = btn_rise[4];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85: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86:     wire start = (state == 2'd0) ? dir_req_valid : 1'b0;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注释：只有空闲状态下方向键才启动游戏，运行中方向键只改变移动方向。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87:     wire pause  = pause_reg;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注释：把中键切换得到的寄存器状态送入游戏逻辑，统一控制暂停。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88:     wire reset_game = reset_game_reg;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注释：GAMEOVER 时按中键产生单周期复位请求，让 snake_game 回到空闲状态。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 89:     wire [1:0] status_state = (pause &amp;&amp; (state == 2'd1)) ? 2'd2 : state;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方向优先级与去抖（vga_snake.srcs/sources_1/new/top.v:236-304）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236: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237:     // 多键同时产生上升沿时使用固定优先级，正常单键操作不受影响。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238:     always @(*)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注释：这里是组合判断，只根据当前输入/状态决定输出，不需要额外记忆。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239:         dir_req = DIR_RIGHT;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240:         dir_req_valid 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241: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242:         if (btn_up_event)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243:             dir_req = DIR_UP;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注释：上键事件把请求方向设为向上，等下一个游戏 tick 生效。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244:             dir_req_valid =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注释：方向事件有效标志为 1，snake_game 才会接受本次方向请求。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245:         end else if (btn_down_event)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246:             dir_req = DIR_DOWN;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247:             dir_req_valid =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注释：方向事件有效标志为 1，snake_game 才会接受本次方向请求。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248:         end else if (btn_left_event)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249:             dir_req = DIR_LEFT;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250:             dir_req_valid =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注释：方向事件有效标志为 1，snake_game 才会接受本次方向请求。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251:         end else if (btn_right_event)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252:             dir_req = DIR_RIGHT;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253:             dir_req_valid =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注释：方向事件有效标志为 1，snake_game 才会接受本次方向请求。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254: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255: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256: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257:     always @(posedge clk_pix or negedge rst_n)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注释：这里必须用时钟边沿更新，因为游戏状态、位置和计数器都要一拍一拍稳定推进。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258:         if (!rst_n)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259:             btn_sync0 &lt;= 5'b00000;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260:             btn_sync1 &lt;= 5'b00000;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261:             btn_stable &lt;= 5'b00000;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262:             btn_stable_d &lt;= 5'b00000;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263:             btn_debounce_cnt &lt;= 32'd0;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264: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265:             btn_sync0 &lt;= gpio_btn;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注释：外部按键信号先打一拍进入像素时钟域，降低亚稳态风险。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266:             btn_sync1 &lt;= btn_sync0;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注释：第二级同步进一步稳定按键信号，再交给去抖逻辑。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267:             btn_stable_d &lt;= btn_stable;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268: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269:             if (btn_sync1 == btn_stable)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注释：如果新采样值和稳定值相同，说明没有变化，去抖计数清零。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270:                 btn_debounce_cnt &lt;= 32'd0;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271:             end else if (btn_debounce_cnt &gt;= (BUTTON_DEBOUNCE_CLKS - 1))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注释：只有新电平持续足够久才更新稳定值，机械抖动不会误触发。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272:                 btn_stable &lt;= btn_sync1;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273:                 btn_debounce_cnt &lt;= 32'd0;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274: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275:                 btn_debounce_cnt &lt;= btn_debounce_cnt + 1'b1;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276: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277: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278: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279: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280:     // 中键：运行时暂停/继续，游戏结束时复位；空闲时不改变暂停状态。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281:     always @(posedge clk_pix or negedge rst_n)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注释：这里必须用时钟边沿更新，因为游戏状态、位置和计数器都要一拍一拍稳定推进。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282:         if (!rst_n)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283:             pause_reg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284:             reset_game_reg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285: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286:             reset_game_reg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287: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288:             if (state == 2'd0)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289:                 pause_reg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290: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291: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292:             if (btn_center_event)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293:                 if (state == 2'd3)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294:                     reset_game_reg &lt;=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注释：GAMEOVER 时中心键产生复位脉冲，让 snake_game 清空状态等待重新开始。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295:                     pause_reg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296:                 end else if (state == 2'd1)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297:                     pause_reg &lt;= ~pause_reg;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注释：运行中按中心键翻转暂停状态，实现按一次暂停、再按一次继续。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298: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299: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300: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301: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302: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303:     //==================================================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304:     // VGA timing instantiation</w:t>
      </w:r>
    </w:p>
    <w:p>
      <w:pPr>
        <w:spacing w:before="140" w:after="80" w:line="240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10.2 移动 tick 控制速度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像素时钟是 25 MHz，但蛇不可能每个像素周期都移动。top.v 用 tick_cnt 分频，TICK_DIV=2500000 时约 10 Hz，即每秒移动约 10 格。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移动 tick 产生器（vga_snake.srcs/sources_1/new/top.v:320-342）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320:     //==================================================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321:     // slow tick generator (for snake move)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322:     // uses clk_pix domain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323:     //==================================================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324:     reg [31:0] tick_cnt;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注释：累积像素时钟，用来生成较慢的游戏移动 tick。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325:     reg tick_q;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注释：移动 tick 的单周期脉冲，蛇和敌人只在它为 1 时前进一步。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326: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327:     always @(posedge clk_pix or negedge rst_n)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注释：这里必须用时钟边沿更新，因为游戏状态、位置和计数器都要一拍一拍稳定推进。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328:         if (!rst_n)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329:             tick_cnt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330:             tick_q &lt;= 1'b0;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注释：非移动周期保持 0，防止蛇在 25MHz 像素时钟下飞速移动。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331: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332:             if (tick_cnt &gt;= (TICK_DIV - 1))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333:                 tick_cnt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334:                 tick_q &lt;=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注释：分频计数到达上限时只拉高一个周期，驱动蛇和敌人前进一步。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335: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336:                 tick_cnt &lt;= tick_cnt + 1;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337:                 tick_q &lt;= 1'b0;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注释：非移动周期保持 0，防止蛇在 25MHz 像素时钟下飞速移动。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338: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339: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340: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341: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342:     wire tick = tick_q;</w:t>
      </w:r>
    </w:p>
    <w:p>
      <w:pPr>
        <w:spacing w:before="140" w:after="80" w:line="240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10.3 分数、生命、时间、敌人上限和数码管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score/lives/state 由 snake_game 输出；top.v 把生命、时间、分数拆成十进制位，通过 sevenseg_scan 轮流点亮 8 位数码管。同时 elapsed_min&gt;=2 时 active_enemy_limit 从 3 增到 5，形成随时间提高难度的功能。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时间、分数拆位、敌人上限和数码管扫描（vga_snake.srcs/sources_1/new/top.v:347-447）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347:     // blank, score hundreds, score tens, score ones.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348:     //==================================================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349:     reg [31:0] one_second_cnt;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350:     reg [3:0] elapsed_min;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注释：记录游戏运行分钟数，用于数码管显示和提高敌人上限。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351:     reg [5:0] elapsed_sec;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注释：记录游戏运行秒数，用于数码管显示。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352:     reg [31:0] sevenseg_refresh_cnt;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353:     reg [2:0] sevenseg_scan;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354:     reg [3:0] sevenseg_digit;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355: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356:     wire [9:0] score_capped = (score &gt; 16'd999) ? 10'd999 : score[9:0];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注释：数码管只显示 0-999，分数超过 999 时封顶显示，避免三位显示溢出。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357:     wire [3:0] score_hundreds = score_capped / 10'd100;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注释：数码管只显示 0-999，分数超过 999 时封顶显示，避免三位显示溢出。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358:     wire [6:0] score_after_hundreds = score_capped - (score_hundreds * 7'd100);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注释：数码管只显示 0-999，分数超过 999 时封顶显示，避免三位显示溢出。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359:     wire [3:0] score_tens = score_after_hundreds / 7'd10;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注释：把二进制分数拆成十进制位，才能逐位送到七段数码管显示。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360:     wire [3:0] score_ones = score_after_hundreds - (score_tens * 4'd10);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注释：把二进制分数拆成十进制位，才能逐位送到七段数码管显示。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361:     wire [3:0] display_lives = (lives &gt; 4'd9) ? 4'd9 : lives;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362:     wire [3:0] display_min = elapsed_min;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363:     wire [3:0] display_sec_tens = elapsed_sec / 6'd10;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364:     wire [3:0] display_sec_ones = elapsed_sec - (display_sec_tens * 4'd10);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365:     wire [2:0] active_enemy_limit = (elapsed_min &gt;= 4'd2) ? 3'd5 : 3'd3;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注释：根据时间决定允许存在的敌人数，2 分钟后提高难度。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366: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367:     always @(posedge clk_pix or negedge rst_n)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注释：这里必须用时钟边沿更新，因为游戏状态、位置和计数器都要一拍一拍稳定推进。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368:         if (!rst_n)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369:             one_second_cnt &lt;= 32'd0;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370:             elapsed_min &lt;= 4'd0;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371:             elapsed_sec &lt;= 6'd0;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372:         end else if ((state == 2'd0) || reset_game || start)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373:             one_second_cnt &lt;= 32'd0;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374:             elapsed_min &lt;= 4'd0;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375:             elapsed_sec &lt;= 6'd0;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376:         end else if ((state == 2'd1) &amp;&amp; !pause)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377:             if (one_second_cnt &gt;= (ONE_SECOND_CLKS - 1))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378:                 one_second_cnt &lt;= 32'd0;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379:                 if (!((elapsed_min == 4'd9) &amp;&amp; (elapsed_sec == 6'd59)))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380:                     if (elapsed_sec == 6'd59)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381:                         elapsed_sec &lt;= 6'd0;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382:                         elapsed_min &lt;= elapsed_min + 1'b1;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383: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384:                         elapsed_sec &lt;= elapsed_sec + 1'b1;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385: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386: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387: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388:                 one_second_cnt &lt;= one_second_cnt + 1'b1;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389: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390: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391: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392: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393:     always @(posedge clk_pix or negedge rst_n)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注释：这里必须用时钟边沿更新，因为游戏状态、位置和计数器都要一拍一拍稳定推进。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394:         if (!rst_n)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395:             sevenseg_refresh_cnt &lt;= 32'd0;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396:             sevenseg_scan &lt;= 3'd0;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397:         end else if (sevenseg_refresh_cnt &gt;= (SEVENSEG_REFRESH_DIV - 1))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398:             sevenseg_refresh_cnt &lt;= 32'd0;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399:             sevenseg_scan &lt;= sevenseg_scan + 1'b1;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注释：快速轮流选择 8 个数码管位，人眼暂留会看到它们像同时点亮。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400: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401:             sevenseg_refresh_cnt &lt;= sevenseg_refresh_cnt + 1'b1;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402: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403: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404: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405:     always @(*)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注释：这里是组合判断，只根据当前输入/状态决定输出，不需要额外记忆。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406:         sevenseg_digit = 4'hF;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407:         dp 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408:         an = 8'b11111111;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注释：an 是低有效位选信号，只有对应的一位被拉低时该数码管点亮。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409: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410:         case (sevenseg_scan)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 case 把编码值映射成对应行为，适合方向、状态、字符或颜色这种离散选择。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411:             3'd0: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412:                 an = 8'b01111111;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注释：an 是低有效位选信号，只有对应的一位被拉低时该数码管点亮。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413:                 sevenseg_digit = display_lives;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414: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415:             3'd1: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416:                 an = 8'b10111111;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注释：an 是低有效位选信号，只有对应的一位被拉低时该数码管点亮。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417:                 sevenseg_digit = display_min;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418:                 dp 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419: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420:             3'd2: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421:                 an = 8'b11011111;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注释：an 是低有效位选信号，只有对应的一位被拉低时该数码管点亮。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422:                 sevenseg_digit = display_sec_tens;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423: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424:             3'd3: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425:                 an = 8'b11101111;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注释：an 是低有效位选信号，只有对应的一位被拉低时该数码管点亮。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426:                 sevenseg_digit = display_sec_ones;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427: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428:             3'd4: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429:                 an = 8'b11110111;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注释：an 是低有效位选信号，只有对应的一位被拉低时该数码管点亮。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430:                 sevenseg_digit = 4'hF;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431: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432:             3'd5: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433:                 an = 8'b11111011;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注释：an 是低有效位选信号，只有对应的一位被拉低时该数码管点亮。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434:                 sevenseg_digit = score_hundreds;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注释：把二进制分数拆成十进制位，才能逐位送到七段数码管显示。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435: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436:             3'd6: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437:                 an = 8'b11111101;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注释：an 是低有效位选信号，只有对应的一位被拉低时该数码管点亮。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438:                 sevenseg_digit = score_tens;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注释：把二进制分数拆成十进制位，才能逐位送到七段数码管显示。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439: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440:             default: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441:                 an = 8'b11111110;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注释：an 是低有效位选信号，只有对应的一位被拉低时该数码管点亮。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442:                 sevenseg_digit = score_ones;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注释：把二进制分数拆成十进制位，才能逐位送到七段数码管显示。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443: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444:         endcase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445: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446:         seg = sevenseg_pattern(sevenseg_digit);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注释：把当前要显示的十进制数字转换成七段管 a-g 的点亮模式。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447:     end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状态打包给 GPIO/MicroBlaze（vga_snake.srcs/sources_1/new/top.v:484-484）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 xml:space="preserve"> 484:     assign gpio_status = {lives, status_state, score};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注释：把生命、状态、分数打包给 AXI GPIO/MicroBlaze，SDK 程序可以读到硬件游戏状态。</w:t>
      </w:r>
    </w:p>
    <w:p>
      <w:pPr>
        <w:spacing w:before="140" w:after="80" w:line="240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10.4 无敌闪烁与重生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玩家受伤但生命未耗尽时会设置 invincible_ticks，并让 invincible_blink 翻转；cell_state 输出阶段用 show_player 控制是否显示玩家，实现闪烁。自撞后还会 pending_player_respawn，扫描安全位置重建蛇身。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无敌计数与闪烁（vga_snake.srcs/sources_1/new/snake_game.v:1018-1023）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1018:                         if (invincible_ticks != 0)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1019:                             invincible_ticks &lt;= invincible_ticks - 1'b1;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注释：每个移动 tick 消耗一次无敌时间，直到恢复正常受伤判定。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1020:                             invincible_blink &lt;= ~invincible_blink;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注释：无敌期间每个 tick 翻转显示状态，让玩家知道自己处于受伤保护期。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1021: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1022:                             invincible_blink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1023:                         end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受伤后进入重生扫描（vga_snake.srcs/sources_1/new/snake_game.v:1060-1073）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1060: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1061:                                     lives &lt;= lives - 1'b1;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注释：还有剩余生命时只扣一条命，让玩家可以继续游戏或重生。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1062:                                     invincible_ticks &lt;= INVINCIBLE_TICKS;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注释：受伤后开启无敌倒计时，给玩家短暂保护时间。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1063:                                     invincible_blink &lt;= 1'b0;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注释：受伤瞬间先隐藏玩家一帧，配合后续翻转形成闪烁反馈。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1064:                                     growth_pending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1065:                                     pending_player_respawn &lt;=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1066:                                     respawn_scan_idx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1067:                                     respawn_scan_x &lt;= random_x(lfsr);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1068:                                     respawn_scan_y &lt;= random_y(lfsr);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1069:                                     respawn_head_dir &lt;= lfsr[1:0];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1070:                                     respawn_path_mode &lt;= lfsr[3:2];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1071:                                     respawn_phase &lt;= RESP_SCAN;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1072:                                     respawn_build_idx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7"/>
        </w:rPr>
        <w:t>1073:                                     respawn_bend_seen &lt;= 1'b0;</w:t>
      </w:r>
    </w:p>
    <w:p>
      <w:pPr>
        <w:spacing w:before="20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11. 总结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本工程的实现思路可以概括为：snake_game 维护离散网格世界，grid_renderer 把网格世界转换为像素颜色，vga_timing 提供显示器需要的扫描时序，top/board_top 完成按键、数码管、GAMEOVER 覆盖和板级连接。随机功能都来自 LFSR；碰撞功能都围绕下一格 nidx、身体位图、敌人数组和食物坐标展开；颜色和显示则通过 cell_state 到 RGB 的两级映射完成。</w:t>
      </w:r>
    </w:p>
    <w:p>
      <w:pPr>
        <w:spacing w:before="200" w:after="100" w:line="240" w:lineRule="auto"/>
      </w:pPr>
      <w:r>
        <w:rPr>
          <w:rFonts w:ascii="Microsoft YaHei" w:hAnsi="Microsoft YaHei" w:eastAsia="Microsoft YaHei"/>
          <w:b/>
          <w:color w:val="1F4E79"/>
          <w:sz w:val="30"/>
        </w:rPr>
        <w:t>12. seed 的输入来源与取值方式（逻辑补充）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这里的 seed 不是一个外部端口，也不是按键输入。它是几个随机相关函数的形参，作用是把同一套“随机输入”带入不同计算规则。调用这些函数时，实参通常来自 snake_game.v 内部的 16 位 LFSR：直接使用 lfsr，或把 lfsr 与当前位置、扫描位置、固定常数异或后再传入。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为什么要这样做：LFSR 每个时钟都在变，但如果所有随机事件都直接使用同一个 lfsr，敌人长度、生成间隔、食物类型容易呈现固定关联。把 lfsr 与 enemy_scan_idx、food_scan_idx、head_idx 或常数异或，相当于为不同用途加入不同扰动，让“同一时刻的随机源”在不同功能上表现得更分散。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调用位置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seed 实际取值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为什么这样取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/>
                <w:sz w:val="19"/>
              </w:rPr>
              <w:t>得到什么效果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random_enemy_len(lfsr ^ enemy_scan_idx)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当前 LFSR 与敌人生成扫描起点异或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同一随机时刻下，不同生成位置会得到不同长度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敌人长度在 4-8 之间变化，且不总和生成时刻强绑定。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next_spawn_delay(lfsr ^ enemy_scan_idx)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当前 LFSR 与敌人位置异或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让下一次敌人出现时间受本次生成位置扰动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敌人刷新节奏不会固定成机械周期。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select_food_type(lfsr ^ head_idx)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当前 LFSR 与玩家蛇头格号异或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把玩家当前局面混入食物类型选择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食物类型仍按 5:3:2，但序列不容易被固定复现。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food_scan_idx &lt;= lfsr % GRID_CELLS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当前 LFSR 对 1200 取模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把 16 位伪随机数压到棋盘格号范围内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食物扫描从随机位置开始，避免总从左上角找空格。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enemy_scan_idx &lt;= lfsr % GRID_CELLS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当前 LFSR 对 1200 取模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把随机数转成候选生成格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敌人从随机位置开始尝试生成。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next_food_delay(lfsr ^ food_scan_idx)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当前 LFSR 与食物实际位置异或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让下一次食物刷新节奏受本次落点影响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食物时间和位置都不固定。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next_food_delay(16'hACE1) / next_spawn_delay(16'hACE1)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复位固定非零常数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保证刚复位时也有合法 seed，不依赖尚未滚动的随机序列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开局倒计时能确定初始化。</w:t>
            </w:r>
          </w:p>
        </w:tc>
      </w:tr>
      <w:tr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lfsr &lt;= {lfsr[14:0], feedback}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旧 lfsr 移位加抽头异或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硬件中移位和异或资源少，适合 FPGA 生成伪随机数</w:t>
            </w:r>
          </w:p>
        </w:tc>
        <w:tc>
          <w:tcPr>
            <w:tcW w:type="dxa" w:w="252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每拍产生新的 16 位 seed 来源。</w:t>
            </w:r>
          </w:p>
        </w:tc>
      </w:tr>
    </w:tbl>
    <w:p/>
    <w:p>
      <w:pPr>
        <w:spacing w:before="140" w:after="80" w:line="240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12.1 seed 相关代码逻辑注释版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食物类型 seed 如何变成 5:3:2 概率（vga_snake.srcs/sources_1/new/snake_game.v:250-276，逻辑注释版）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250:     function [1:0] weighted_food_type;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注释：把这段判断封装成函数，是为了在生成、移动、碰撞等多个位置复用同一套规则，避免逻辑不一致。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251:         input [15:0] seed;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注释：seed 是函数的随机输入口；它不来自外部管脚，而是在调用处由当前 lfsr 或 lfsr 的扰动值传进来。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252:         integer bucket;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253:        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254:             bucket = seed % 10;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 16 位 seed 压成 10 个桶，是为了用整数比较实现概率：10 个桶里 5 个红、3 个黄、2 个生命食物。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255:             if (bucket &lt; 5)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注释：桶号 0-4 占 5/10，所以红色食物概率最高，作为普通奖励最常见。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256:                 weighted_food_type = FOOD_RED;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注释：桶号落在红色范围时返回红食物，代表本次随机选择普通加分增长奖励。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257:             else if (bucket &lt; 8)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注释：桶号 5-7 占 3/10，所以黄色食物比红色少见，但仍比较容易出现。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258:                 weighted_food_type = FOOD_YELLOW;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注释：桶号落在黄色范围时返回黄食物，代表本次随机选择更高分且额外增长的奖励。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259:             else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注释：剩下桶号 8-9 占 2/10，所以生命食物最少见，避免生命补给过多降低难度。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260:                 weighted_food_type = FOOD_GREEN;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注释：桶号落在最后 2 个桶时返回生命食物，让补生命较稀有，游戏仍有挑战。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261: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262:     endfunction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263: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264:     function [1:0] select_food_type;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注释：把这段判断封装成函数，是为了在生成、移动、碰撞等多个位置复用同一套规则，避免逻辑不一致。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265:         input [15:0] seed;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注释：seed 是函数的随机输入口；它不来自外部管脚，而是在调用处由当前 lfsr 或 lfsr 的扰动值传进来。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266:         reg [1:0] chosen;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267:        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268:             chosen = weighted_food_type(seed);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注释：先按概率得到候选食物类型，后面再检查这种食物当前是否已经存在。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269:             if (food_type_available(chosen))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注释：如果候选类型当前没在场上，就直接采用它，保持随机权重结果。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270:                 select_food_type = chosen;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271:             end else if (!food_valid)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272:                 select_food_type = FOOD_RED;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注释：候选类型不可用时优先补一个当前不存在的红食物，保证场上食物种类尽量齐全。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273:             end else if (!yellow_food_valid)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274:                 select_food_type = FOOD_YELLOW;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注释：红食物已存在而黄食物不存在时，改生成黄食物。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275: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276:                 select_food_type = FOOD_GREEN;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注释：红黄都存在时，只剩生命食物可生成，因此选择它。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敌人长度和刷新间隔为什么这样使用 seed（vga_snake.srcs/sources_1/new/snake_game.v:512-531，逻辑注释版）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512:     function [3:0] random_enemy_len;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注释：把这段判断封装成函数，是为了在生成、移动、碰撞等多个位置复用同一套规则，避免逻辑不一致。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513:         input [15:0] seed;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注释：seed 是函数的随机输入口；它不来自外部管脚，而是在调用处由当前 lfsr 或 lfsr 的扰动值传进来。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514:         integer span;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515:        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516:             span = ENEMY_MAX_LEN - ENEMY_MIN_LEN + 1;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517:             random_enemy_len = ENEMY_MIN_LEN + (seed % span);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注释：先用取模把 seed 映射到 0..span-1，再加最小长度；这样敌人长度一定落在允许范围内，又保留随机差异。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518: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519:     endfunction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520: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521:     function [15:0] next_spawn_delay;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注释：把这段判断封装成函数，是为了在生成、移动、碰撞等多个位置复用同一套规则，避免逻辑不一致。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522:         input [15:0] seed;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注释：seed 是函数的随机输入口；它不来自外部管脚，而是在调用处由当前 lfsr 或 lfsr 的扰动值传进来。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523:        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524:             next_spawn_delay = ENEMY_SPAWN_MIN_TICKS + (seed &amp; ENEMY_SPAWN_RANDOM_MASK);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注释：最小等待时间保证不会连续刷敌人，低位掩码提供额外随机等待，让敌人出现节奏不可预测但有上限。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525: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526:     endfunction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527: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528:     function [15:0] next_food_delay;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注释：把这段判断封装成函数，是为了在生成、移动、碰撞等多个位置复用同一套规则，避免逻辑不一致。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529:         input [15:0] seed;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注释：seed 是函数的随机输入口；它不来自外部管脚，而是在调用处由当前 lfsr 或 lfsr 的扰动值传进来。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530:        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531:             next_food_delay = FOOD_SPAWN_MIN_TICKS + (seed &amp; FOOD_SPAWN_RANDOM_MASK);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注释：食物也采用“固定最小间隔+随机扰动”，这样既不会太密集，也不会每次间隔完全一样。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LFSR 为什么是 seed 的根来源（vga_snake.srcs/sources_1/new/snake_game.v:642-645，逻辑注释版）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642:             hy &lt;= 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643:             cur_dir &lt;= DIR_RIGHT;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644:             next_dir &lt;= DIR_RIGHT;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645:             lfsr &lt;= 16'hACE1;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注释：给伪随机发生器一个非零初值；LFSR 不能从全 0 启动，否则反馈后仍可能一直为 0。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LFSR 如何每拍产生新 seed（vga_snake.srcs/sources_1/new/snake_game.v:711-712，逻辑注释版）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711: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712:                 lfsr &lt;= {lfsr[14:0], lfsr[15] ^ lfsr[13] ^ lfsr[12] ^ lfsr[10]};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注释：把旧随机数左移，并用多个抽头异或产生新位；这样硬件只需移位和异或就能持续生成伪随机序列。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敌人生成时 seed 如何结合扫描位置（vga_snake.srcs/sources_1/new/snake_game.v:976-995，逻辑注释版）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976:                         end else if (pending_enemy_spawn)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977:                             spawn_slot = first_dead_enemy_slot(1'b0);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978:                             if (spawn_slot == NO_ENEMY_SLOT)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979:                                 pending_enemy_spawn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980:                                 enemy_spawn_countdown &lt;= next_spawn_delay(lfsr);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981: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982:                                 spawn_len = random_enemy_len(lfsr ^ enemy_scan_idx);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注释：把敌人生成起点混入 lfsr，同一时刻不同扫描点也能得到不同长度。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983:                                 if (enemy_spawn_valid(enemy_scan_idx, spawn_len))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984:                                     enemy_base = spawn_slot * ENEMY_MAX_LEN;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985:                                     enemy_alive[spawn_slot] &lt;=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注释：找到合法位置后才激活敌人槽，渲染和碰撞逻辑才会开始处理它。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986:                                     enemy_dir[spawn_slot] &lt;= DIR_RIGHT;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注释：敌人按向左排身体生成，所以初始向右移动能让身体自然跟在头后面。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987:                                     enemy_len[spawn_slot] &lt;= spawn_len;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注释：把本次随机长度保存下来，后续渲染和移动只处理实际长度内的身体段。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988:                                     for (ej = 0; ej &lt; ENEMY_MAX_LEN; ej = ej + 1) begin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注释：用循环遍历固定规模数组，硬件综合时会展开成并行/组合比较或多路更新逻辑。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989:                                         if (ej &lt; spawn_len)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990:                                             enemy_pos[enemy_base + ej] &lt;= enemy_scan_idx - ej;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注释：敌人生成时头在 enemy_scan_idx，身体依次向左排开，初始方向设为向右就不会立刻回头撞身体。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991:                                         else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注释：剩下桶号 8-9 占 2/10，所以生命食物最少见，避免生命补给过多降低难度。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992:                                             enemy_pos[enemy_base + ej] &lt;= INVALID_INDEX;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注释：超过实际长度的数组槽写成无效格，避免渲染和碰撞把多余槽当成身体。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993:    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994:                                     pending_enemy_spawn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 995:                                     enemy_spawn_countdown &lt;= next_spawn_delay(lfsr ^ enemy_scan_idx);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注释：敌人成功生成后，用生成位置扰动下一次等待时间，避免生成周期固定。</w:t>
      </w:r>
    </w:p>
    <w:p>
      <w:pPr>
        <w:spacing w:before="0" w:after="80" w:line="252" w:lineRule="auto"/>
      </w:pPr>
      <w:r>
        <w:rPr>
          <w:rFonts w:ascii="Microsoft YaHei" w:hAnsi="Microsoft YaHei" w:eastAsia="Microsoft YaHei"/>
          <w:b w:val="0"/>
          <w:sz w:val="21"/>
        </w:rPr>
        <w:t>运行中食物和敌人如何从 lfsr 取随机起点（vga_snake.srcs/sources_1/new/snake_game.v:1220-1239，逻辑注释版）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>1220:                             if (enemy_alive_count(1'b0) &gt;= active_enemy_limit)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>1221:                                 pending_enemy_spawn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>1222:                                 enemy_spawn_countdown &lt;= next_spawn_delay(lfsr);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>1223:                             end else if (!pending_enemy_spawn)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>1224:                                 if (enemy_spawn_countdown == 0)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>1225:                                     pending_enemy_spawn &lt;=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注释：倒计时归零后先进入“待生成”状态，因为还必须找到不撞玩家、食物和敌人的连续空格。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>1226:                                     enemy_scan_idx &lt;= lfsr % GRID_CELLS;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注释：敌人生成不是从固定 0 号格扫描，而是从随机格开始扫描，避免敌人总在同一区域出现。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>1227:                                 end else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>1228:                                     enemy_spawn_countdown &lt;= enemy_spawn_countdown - 1'b1;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>1229:    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>1230:                             end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 xml:space="preserve">1231: 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>1232:                             if (all_food_present(1'b0))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>1233:                                 pending_food &lt;= 1'b0;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>1234:                                 food_spawn_countdown &lt;= next_food_delay(lfsr ^ 16'h55AA);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>1235:                             end else if (!pending_food)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>1236:                                 if (food_spawn_countdown == 0) begin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>1237:                                     pending_food_type &lt;= select_food_type(lfsr ^ head_idx);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注释：把蛇头位置混入 lfsr，表示玩家当前局面会扰动下一次食物类型，减少固定序列感。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>1238:                                     pending_food &lt;= 1'b1;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注释：倒计时归零后先进入“待生成”状态，因为要扫描一个没有被蛇、敌人、已有食物占用的格子。</w:t>
      </w:r>
    </w:p>
    <w:p>
      <w:pPr>
        <w:spacing w:before="0" w:after="0" w:line="240" w:lineRule="auto"/>
        <w:shd w:fill="F2F2F2"/>
      </w:pPr>
      <w:r>
        <w:rPr>
          <w:rFonts w:ascii="Consolas" w:hAnsi="Consolas" w:eastAsia="Consolas"/>
          <w:b w:val="0"/>
          <w:sz w:val="16"/>
        </w:rPr>
        <w:t>1239:                                     food_scan_idx &lt;= lfsr % GRID_CELLS;</w:t>
      </w:r>
      <w:r>
        <w:rPr>
          <w:rFonts w:ascii="Microsoft YaHei" w:hAnsi="Microsoft YaHei" w:eastAsia="Microsoft YaHei"/>
          <w:b w:val="0"/>
          <w:color w:val="0070C0"/>
          <w:sz w:val="16"/>
        </w:rPr>
        <w:t xml:space="preserve">    // 注释：食物生成从随机格开始找空位，避免食物位置总偏向左上角。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