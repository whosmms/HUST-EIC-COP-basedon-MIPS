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Microsoft YaHei" w:hAnsi="Microsoft YaHei" w:eastAsia="Microsoft YaHei"/>
          <w:b/>
          <w:sz w:val="36"/>
        </w:rPr>
        <w:t>VGA Snake 游戏具体功能实现说明与代码分析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本文档根据当前工程源码生成，重点说明敌人的随机长度、随机位置和随机运动，食物按比例随机出现，玩家身体变长与移动，GAMEOVER 显示，画面颜色控制，VGA 信号输出，碰撞判定，以及若干附加功能实现。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工程目录：D:\vivadoproject\vga_snake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1. 工程总体结构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核心逻辑分为五层：板级封装 board_top.v、Vivado block design wrapper、游戏顶层 top.v、游戏状态机 snake_game.v、像素/颜色渲染 grid_renderer.v 与 VGA 时序 vga_timing.v。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主要作用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vga_snake.srcs/sources_1/new/snake_game.v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维护蛇、食物、敌人、分数、生命、状态机和碰撞；向渲染模块提供 cell_state。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vga_snake.srcs/sources_1/new/grid_renderer.v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把当前像素坐标转换为网格坐标，并按 cell_state 输出 RGB 颜色。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vga_snake.srcs/sources_1/new/vga_timing.v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产生 640x480@60Hz 的 hsync、vsync、active_video、pixel_x、pixel_y。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vga_snake.srcs/sources_1/new/top.v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连接按键、tick、snake_game、grid_renderer、vga_timing、GAMEOVER 覆盖显示、数码管。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vga_snake.srcs/sources_1/new/board_top.v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板级入口，连接 vga_snake_wrapper 与 VGA/数码管/按键/时钟/复位等外设。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vga_snake.srcs/constrs_1/new/nexys_ddr4_vga.xdc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把 hsync、vsync、vga_r/g/b、sys_clock、reset 等逻辑端口绑定到 Nexys DDR4 管脚。</w:t>
            </w:r>
          </w:p>
        </w:tc>
      </w:tr>
    </w:tbl>
    <w:p/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snake_game 模块参数与状态编码（vga_snake.srcs/sources_1/new/snake_game.v:10-49）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10: module snake_game #(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11:     parameter COLS = 40,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12:     parameter ROWS = 30,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13:     parameter MAXLEN = (COLS*ROWS),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14:     parameter MAX_ENEMIES = 3,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15:     parameter ENEMY_MIN_LEN = 4,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16:     parameter ENEMY_MAX_LEN = 8,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17:     parameter ENEMY_SPAWN_MIN_TICKS = 40,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18:     parameter ENEMY_SPAWN_RANDOM_MASK = 16'h003F,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19:     parameter FOOD_SPAWN_MIN_TICKS = 8,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20:     parameter FOOD_SPAWN_RANDOM_MASK = 16'h000F,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21:     parameter INITIAL_LIVES = 1,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22:     parameter MAX_LIVES = 9,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23:     parameter INVINCIBLE_TICKS = 20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24: )(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25:     input  wire        clk,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26:     input  wire        rst_n,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27:     input  wire [1:0]  dir,       // 00 up, 01 down, 10 left, 11 right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28:     input  wire        dir_valid,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29:     input  wire        start,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30:     input  wire        pause,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31:     input  wire        reset_game,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32:     input  wire        tick,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33:     input  wire [2:0]  enemy_limit,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34:     input  wire [5:0]  cell_x,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35:     input  wire [4:0]  cell_y,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36:     output wire [2:0]  cell_state,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37:     output reg  [15:0] score,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38:     output reg  [3:0]  lives,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39:     output reg  [1:0]  state      // 0 idle,1 running,2 pause,3 gameover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40: 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42:     localparam EMPTY       = 3'b000;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43:     localparam BODY        = 3'b001;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44:     localparam HEAD        = 3'b010;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45:     localparam RED_FOOD    = 3'b011;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46:     localparam YELLOW_FOOD = 3'b100;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47:     localparam BLUE_FOOD   = 3'b101;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48:     localparam ENEMY_HEAD  = 3'b110;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49:     localparam ENEMY_BODY  = 3'b111;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cell_state 是整个显示链路的关键编码：snake_game 按每个格子返回 EMPTY、BODY、HEAD、不同食物、敌人头/身体；grid_renderer 再把这些状态翻译为 RGB。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2. 随机数来源：LFSR 伪随机序列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硬件里通常不用软件 rand()。本工程在 snake_game.v 中使用 16 位 LFSR。每个时钟周期用反馈多项式推进一次，后续的敌人长度、敌人位置、敌人方向、食物种类和生成延迟都从 lfsr 的不同位或取模结果获得。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LFSR 初始化与推进（vga_snake.srcs/sources_1/new/snake_game.v:642-645）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642:             hy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643:             cur_dir &lt;=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644:             next_dir &lt;=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645:             lfsr &lt;= 16'hACE1;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LFSR 每周期更新（vga_snake.srcs/sources_1/new/snake_game.v:711-712）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711: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712:                 lfsr &lt;= {lfsr[14:0], lfsr[15] ^ lfsr[13] ^ lfsr[12] ^ lfsr[10]};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分析：LFSR 是确定性伪随机序列。复位后种子固定为 16'hACE1，但 reset_game 时会与常数异或，游戏中又不断滚动，所以玩家体验上表现为随机。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3. 敌人的随机长度、随机位置和随机运动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3.1 随机长度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敌人长度由 ENEMY_MIN_LEN 和 ENEMY_MAX_LEN 限定，random_enemy_len(seed) 先计算长度跨度 span，再用 seed % span 落到范围内。当前 top.v 传入的范围是 4 到 8，因此敌人长度为 4、5、6、7、8 中的一个。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敌人长度与生成延迟函数（vga_snake.srcs/sources_1/new/snake_game.v:512-525）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512:     function [3:0] random_enemy_len;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513:         input [15:0] seed;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514:         integer span;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515: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516:             span = ENEMY_MAX_LEN - ENEMY_MIN_LEN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517:             random_enemy_len = ENEMY_MIN_LEN + (seed % span);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518: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519: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521:     function [15:0] next_spawn_delay;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522:         input [15:0] seed;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523: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524:             next_spawn_delay = ENEMY_SPAWN_MIN_TICKS + (seed &amp; ENEMY_SPAWN_RANDOM_MASK);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525: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例子：若 ENEMY_MIN_LEN=4、ENEMY_MAX_LEN=8，span=5；seed%5 为 0 时长度为 4，为 4 时长度为 8。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3.2 随机位置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敌人生成不是直接把随机坐标写进去，而是先用 lfsr % GRID_CELLS 得到一个候选格 enemy_scan_idx，然后检查从这个格子向左摆放 qlen 个身体段是否全部合法。若不合法，enemy_scan_idx 逐格加 1 继续扫描，直到找到可用位置。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敌人生成位置合法性检查（vga_snake.srcs/sources_1/new/snake_game.v:379-387）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379:     function spawn_cell_free;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380:         input [15:0] qidx;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381: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382:             spawn_cell_free 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383:                 (qidx &lt; GRID_CELLS)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384:                 (qidx != head_idx)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385:                 !snake_map[qidx]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386:                 !food_occupies_index(qidx)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387:                 !enemy_occupies_index(qidx);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敌人按长度从候选格向左生成（vga_snake.srcs/sources_1/new/snake_game.v:976-1000）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976:                         end else if (pending_enemy_spawn)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977:                             spawn_slot = first_dead_enemy_slot(1'b0);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978:                             if (spawn_slot == NO_ENEMY_SLOT)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979:                                 pending_enemy_spawn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980:                                 enemy_spawn_countdown &lt;= next_spawn_delay(lfsr);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981: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982:                                 spawn_len = random_enemy_len(lfsr ^ enemy_scan_idx);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983:                                 if (enemy_spawn_valid(enemy_scan_idx, spawn_len))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984:                                     enemy_base = spawn_slot * ENEMY_MAX_LEN;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985:                                     enemy_alive[spawn_slot]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986:                                     enemy_dir[spawn_slot] &lt;=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987:                                     enemy_len[spawn_slot] &lt;= spawn_len;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988:                                     for (ej = 0; ej &lt; ENEMY_MAX_LEN; ej = ej + 1)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989:                                         if (ej &lt; spawn_len)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990:                                             enemy_pos[enemy_base + ej] &lt;= enemy_scan_idx - ej;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991:                                         else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992:                                             enemy_pos[enemy_base + ej] &lt;= INVALID_INDEX;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993: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994:                                     pending_enemy_spawn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995:                                     enemy_spawn_countdown &lt;= next_spawn_delay(lfsr ^ enemy_scan_idx);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996:                                 end else if (enemy_scan_idx &gt;= GRID_CELLS - 1)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997:                                     enemy_scan_idx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998: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999:                                     enemy_scan_idx &lt;= enemy_scan_idx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1000:        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分析：spawn_cell_free 会排除玩家头、玩家身体、食物和已有敌人；enemy_spawn_valid 还要求 qx &gt;= qlen - 1，避免向左摆身体时跨出边界。因此“随机位置”不是盲放，而是随机起点加合法扫描。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3.3 随机运动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每个敌人在移动 tick 中从 lfsr 的不同两位取 rand_dir。若随机方向正好与当前方向相反，则改为向右转，避免敌人直接 180 度回头。随后 enemy_move_valid 检查下一格是否在边界内、是否撞到敌人自己/其他敌人、是否撞到食物。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敌人移动合法性函数（vga_snake.srcs/sources_1/new/snake_game.v:342-351）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342:     function enemy_move_valid;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343:         input [2:0] slot;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344:         input [1:0] move_dir;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345:         reg [15:0] qidx;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346: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347:             qidx = next_grid_index(enemy_pos[slot * ENEMY_MAX_LEN], move_dir);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348:             enemy_move_valid 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349:                 (qidx != INVALID_INDEX)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350:                 !enemy_occupies_index_except_self_tail(slot, qidx)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351:                 !food_occupies_index(qidx);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敌人随机方向、碰撞玩家与身体平移（vga_snake.srcs/sources_1/new/snake_game.v:1171-1216）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1171:                         if (!player_gameover &amp;&amp; !player_damaged)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1172:                             for (ei = 0; ei &lt; MAX_ENEMIES; ei = ei + 1)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1173:                                 enemy_base = ei * ENEMY_MAX_LEN;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1174:                                 if (enemy_alive[ei]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1175:                                     !(player_hit_enemy_body &amp;&amp; (killed_enemy_slot == ei[2:0])))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1176:                                     case (ei)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1177:                                         0: rand_dir = lfsr[1:0];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1178:                                         1: rand_dir = lfsr[3:2];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1179:                                         2: rand_dir = lfsr[5:4];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1180:                                         3: rand_dir = lfsr[7:6];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1181:                                         default: rand_dir = lfsr[9:8];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1182:                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1183: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1184:                                     if (is_opposite_dir(enemy_dir[ei], rand_dir))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1185:                                         try_dir = turn_right(enemy_dir[ei]);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1186:                                     else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1187:                                         try_dir = rand_dir;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1188: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1189:                                     enemy_next_idx = next_grid_index(enemy_pos[enemy_base], try_dir);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1190:                                     enemy_can_move = enemy_move_valid(ei[2:0], try_dir);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1191:                                     if (enemy_can_move)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1192:                                         enemy_hit_player 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1193:                                             (enemy_next_idx == nidx) ||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1194:                                             (enemy_next_idx == head_idx) ||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1195:                                             (snake_map[enemy_next_idx]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1196:                                              (player_grew || (enemy_next_idx != tailidx)));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1197: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1198:                                         if (enemy_hit_player &amp;&amp; (invincible_ticks == 0))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1199:                                             if (lives &lt;=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1200:                                                 lives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1201:                                                 state &lt;=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1202:            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1203:        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1204:                                                 lives &lt;= lives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1205:                                                 invincible_ticks &lt;= INVINCIBLE_TICKS;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1206:                                                 invincible_blink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1207:                                                 player_damaged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1208:    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1209: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1210: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1211:                                         for (ej = ENEMY_MAX_LEN - 1; ej &gt; 0; ej = ej - 1)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1212:                                             enemy_pos[enemy_base + ej] &lt;= enemy_pos[enemy_base + ej - 1];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1213: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1214:                                         enemy_pos[enemy_base] &lt;= enemy_next_idx;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1215:                                         enemy_dir[ei] &lt;= try_dir;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1216:            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分析：enemy_pos[base] 是敌人头，enemy_pos[base+1..] 是身体。移动时从尾到头依次复制上一节位置，最后把 enemy_pos[base] 写成 enemy_next_idx，这和玩家蛇的“头前进、身体跟随”思路一致。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4. 食物按比例随机出现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食物有三种：红色食物、黄色食物、蓝色生命食物。weighted_food_type(seed) 用 seed%10 划分概率桶：0-4 为红色，5-7 为黄色，8-9 为绿色/蓝色生命食物。因此理论比例是 5:3:2。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食物类型按 5:3:2 权重选择（vga_snake.srcs/sources_1/new/snake_game.v:250-284）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250:     function [1:0] weighted_food_type;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251:         input [15:0] seed;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252:         integer bucket;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253: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254:             bucket = seed % 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255:             if (bucket &lt; 5)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256:                 weighted_food_type = FOOD_RED;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257:             else if (bucket &lt; 8)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258:                 weighted_food_type = FOOD_YELLOW;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259:             else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260:                 weighted_food_type = FOOD_GREEN;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261: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262: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264:     function [1:0] select_food_type;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265:         input [15:0] seed;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266:         reg [1:0] chosen;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267: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268:             chosen = weighted_food_type(seed);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269:             if (food_type_available(chosen))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270:                 select_food_type = chosen;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271:             end else if (!food_valid)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272:                 select_food_type = FOOD_RED;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273:             end else if (!yellow_food_valid)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274:                 select_food_type = FOOD_YELLOW;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275: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276:                 select_food_type = FOOD_GREEN;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277: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278: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279: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281:     function all_food_present;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282:         input unused;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283: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284:             all_food_present = food_valid &amp;&amp; yellow_food_valid &amp;&amp; green_food_valid;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select_food_type 还做了兜底：如果按权重选中的那种食物已经存在，就优先改选当前未出现的类型。all_food_present 为真时不再生成，避免三种食物重复铺满。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食物生成请求、随机起点与空格扫描（vga_snake.srcs/sources_1/new/snake_game.v:714-739）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714:                 if (pending_food)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715:                     if (!food_type_available(pending_food_type) || food_scan_idx &gt;= GRID_CELLS)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716:                         pending_food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717:                     end else if ((food_scan_idx != head_idx)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718:                                  !snake_map[food_scan_idx]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719:                                  !food_occupies_index(food_scan_idx)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720:                                  !enemy_occupies_index(food_scan_idx))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721:                         case (pending_food_type)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722:                             FOOD_RED: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723:                                 food_idx &lt;= food_scan_idx;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724:                                 food_valid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725: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726:                             FOOD_YELLOW: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727:                                 yellow_food_idx &lt;= food_scan_idx;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728:                                 yellow_food_valid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729: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730:                             FOOD_GREEN: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731:                                 green_food_idx &lt;= food_scan_idx;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732:                                 green_food_valid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733: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734:    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735:                         pending_food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736:                         food_spawn_countdown &lt;= next_food_delay(lfsr ^ food_scan_idx);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737: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738:                         food_scan_idx &lt;= food_scan_idx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739: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运行中按倒计时触发食物生成（vga_snake.srcs/sources_1/new/snake_game.v:1232-1240）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1232:                             if (all_food_present(1'b0))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1233:                                 pending_food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1234:                                 food_spawn_countdown &lt;= next_food_delay(lfsr ^ 16'h55AA);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1235:                             end else if (!pending_food)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1236:                                 if (food_spawn_countdown ==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1237:                                     pending_food_type &lt;= select_food_type(lfsr ^ head_idx);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1238:                                     pending_food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1239:                                     food_scan_idx &lt;= lfsr % GRID_CELLS;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1240:                                 end else begin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食物效果在玩家移动到 nidx 后判断：红色加 1 分并立即增长 1 节；黄色加 2 分并设置 growth_pending，使后续再额外长一节；蓝色生命食物不增长身体，而是在 lives &lt; MAX_LIVES 时加生命。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吃到不同食物后的效果（vga_snake.srcs/sources_1/new/snake_game.v:1107-1165）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1107:                                 if (food_valid &amp;&amp; (nidx == food_idx))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1108: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1109:                                     eaten_food_type = FOOD_RED;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1110:                                 end else if (yellow_food_valid &amp;&amp; (nidx == yellow_food_idx))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1111: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1112:                                     eaten_food_type = FOOD_YELLOW;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1113:                                 end else if (green_food_valid &amp;&amp; (nidx == green_food_idx))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1114: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1115:                                     eaten_food_type = FOOD_GREEN;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1116: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1117: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1118:                                 if (player_ate_food &amp;&amp; !player_hit_enemy_body &amp;&amp; (eaten_food_type != FOOD_GREEN))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1119:                                     if (slen &lt; MAXLEN)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1120:                                         player_grew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1121:                                         new_head_ptr = prev_snake_index(head_ptr);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1122:                                         snake_pos[new_head_ptr]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1123:                                         head_ptr &lt;= new_head_ptr;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1124:                                         slen &lt;= slen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1125:                                         snake_map[head_idx]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1126:                                         head_idx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1127:                                         hx &lt;= nx;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1128:                                         hy &lt;= ny;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1129:                                         cur_dir &lt;= next_dir;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1130:                                         if (eaten_food_type == FOOD_RED)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1131:                                             score &lt;= score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1132:                                             food_valid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1133:    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1134:                                             score &lt;= score + 2;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1135:                                             yellow_food_valid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1136:                                             if (slen &lt; MAXLEN - 1)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1137:                                                 growth_pending &lt;= growth_pending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1138: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1139: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1140:                                         state &lt;=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1141:    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1142: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1143: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1144:                                     new_head_ptr = prev_snake_index(head_ptr);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1145:                                     next_tail_ptr = prev_snake_index(tail_ptr);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1146:                                     snake_pos[new_head_ptr]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1147:                                     head_ptr &lt;= new_head_ptr;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1148:                                     if (growth_pending !=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1149:                                         slen &lt;= slen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1150:                                         growth_pending &lt;= growth_pending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1151: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1152:                                         tail_ptr &lt;= next_tail_ptr;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1153:                                         snake_map[tailidx]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1154: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1155:                                     snake_map[head_idx]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1156:                                     head_idx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1157:                                     hx &lt;= nx;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1158:                                     hy &lt;= ny;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1159:                                     cur_dir &lt;= next_dir;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1160:                                     if (player_hit_enemy_body)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1161:                                         score &lt;= score + 5;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1162:                                     else if (player_ate_food &amp;&amp; (eaten_food_type == FOOD_GREEN))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1163:                                         green_food_valid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1164:                                         if (lives &lt; MAX_LIVES)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1165:                                             lives &lt;= lives + 1'b1;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5. 玩家身体变长和移动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玩家蛇的数据结构由两部分组成：snake_pos 环形数组记录从头到尾的格子序列，head_ptr/tail_ptr 指向头尾；snake_map 是位图，快速判断某个格子是否为身体。注意 snake_map 不包含当前头，只包含身体段。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蛇身存储结构（vga_snake.srcs/sources_1/new/snake_game.v:179-197）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179:     reg [GRID_CELLS-1:0] snake_map;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180:     reg [15:0] snake_pos [0:MAXLEN-1];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181:     reg [15:0] slen;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182:     reg [15:0] head_ptr;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183:     reg [15:0] tail_ptr;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184:     reg [15:0] head_idx;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185:     reg [15:0] food_idx;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186:     reg        food_valid;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187:     reg [15:0] yellow_food_idx;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188:     reg        yellow_food_valid;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189:     reg [15:0] green_food_idx;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190:     reg        green_food_valid;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191:     reg        pending_food;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192:     reg [1:0]  pending_food_type;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193:     reg [15:0] food_scan_idx;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194:     reg [15:0] food_spawn_countdown;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195:     reg [5:0]  invincible_ticks;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196:     reg        invincible_blink;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197:     reg [3:0]  growth_pending;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开局初始化蛇头、两节身体和方向（vga_snake.srcs/sources_1/new/snake_game.v:740-803）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740:                 end else if (start &amp;&amp; state ==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741:                     hx &lt;= COLS/2;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742:                     hy &lt;= ROWS/2;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743:                     head_idx &lt;= INIT_HEAD_IDX;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744:                     slen &lt;=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745:                     head_ptr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746:                     tail_ptr &lt;= 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747:                     snake_pos[0] &lt;= INIT_HEAD_IDX;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748:                     snake_pos[1] &lt;= INIT_BODY1_IDX;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749:                     snake_pos[2] &lt;= INIT_BODY2_IDX;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750:                     snake_map &lt;= initial_snake_map(1'b0);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752:                     fx = lfsr % COLS;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753:                     fy = (lfsr &gt;&gt; 4) % ROWS;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754:                     idx = fy * COLS + fx;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755:                     food_valid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756:                     yellow_food_valid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757:                     green_food_valid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758:                     pending_food_type &lt;= select_food_type(lfsr);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759:                     if (!is_initial_snake_index(idx))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760:                         case (select_food_type(lfsr))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761:                             FOOD_RED: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762:                                 food_idx &lt;= 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763:                                 food_valid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764: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765:                             FOOD_YELLOW: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766:                                 yellow_food_idx &lt;= 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767:                                 yellow_food_valid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768: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769:                             FOOD_GREEN: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770:                                 green_food_idx &lt;= 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771:                                 green_food_valid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772: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773:    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774: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775:                         pending_food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776:                         food_scan_idx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777: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779:                     state &lt;=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780:                     score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781:                     lives &lt;= INITIAL_LIVES;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782:                     invincible_ticks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783:                     invincible_blink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784:                     growth_pending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785:                     pending_player_respawn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786:                     respawn_scan_idx &lt;= lfsr % GRID_CELLS;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787:                     respawn_path_mode &lt;= lfsr[3:2];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788:                     respawn_phase &lt;= RESP_SCAN;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789:                     respawn_build_idx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790:                     respawn_head_idx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791:                     respawn_forward_idx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792:                     respawn_head_dir &lt;=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793:                     respawn_scan_x &lt;= random_x(lfsr);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794:                     respawn_scan_y &lt;= random_y(lfsr);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795:                     respawn_build_x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796:                     respawn_build_y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797:                     respawn_build_dir &lt;= DIR_LEFT;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798:                     respawn_bend_seen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799:                     respawn_last_dir &lt;= DIR_LEFT;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800:                     food_spawn_countdown &lt;= next_food_delay(lfsr ^ 16'h2468);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801:                     cur_dir &lt;= start_direction(dir, dir_valid);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802:                     next_dir &lt;= start_direction(dir, dir_valid);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803:                     enemy_spawn_countdown &lt;= next_spawn_delay(lfsr ^ 16'h1357);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每个 tick 先根据 next_dir 算出下一格 nx/ny，再换算为 nidx。普通移动时：插入新头，旧头写入 snake_map，尾巴从 snake_map 清掉并移动 tail_ptr。吃红/黄食物时：插入新头但不删尾巴，所以 slen 增加。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根据方向计算下一格（vga_snake.srcs/sources_1/new/snake_game.v:1009-1032）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1009:                     if (tick &amp;&amp; state == 1 &amp;&amp; !pause &amp;&amp; !pending_player_respawn)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1010:                         player_gameover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1011:                         player_grew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1012:                         player_hit_enemy_body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1013:                         player_ate_food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1014:                         eaten_food_type = FOOD_RED;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1015:                         player_damaged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1016:                         killed_enemy_slot = 3'd0;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1017: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1018:                         if (invincible_ticks !=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1019:                             invincible_ticks &lt;= invincible_ticks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1020:                             invincible_blink &lt;= ~invincible_blink;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1021: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1022:                             invincible_blink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1023: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1024: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1025:                         nx = hx;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1026:                         ny = hy;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1027:                         case (next_dir)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1028:                             DIR_UP:    ny = hy - 1;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1029:                             DIR_DOWN:  ny = hy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1030:                             DIR_LEFT:  nx = hx - 1;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1031:                             DIR_RIGHT: nx = hx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1032:                         endcase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吃食物时立即增长（vga_snake.srcs/sources_1/new/snake_game.v:1118-1138）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1118:                                 if (player_ate_food &amp;&amp; !player_hit_enemy_body &amp;&amp; (eaten_food_type != FOOD_GREEN))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1119:                                     if (slen &lt; MAXLEN)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1120:                                         player_grew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1121:                                         new_head_ptr = prev_snake_index(head_ptr);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1122:                                         snake_pos[new_head_ptr]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1123:                                         head_ptr &lt;= new_head_ptr;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1124:                                         slen &lt;= slen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1125:                                         snake_map[head_idx]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1126:                                         head_idx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1127:                                         hx &lt;= nx;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1128:                                         hy &lt;= ny;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1129:                                         cur_dir &lt;= next_dir;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1130:                                         if (eaten_food_type == FOOD_RED)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1131:                                             score &lt;= score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1132:                                             food_valid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1133:    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1134:                                             score &lt;= score + 2;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1135:                                             yellow_food_valid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1136:                                             if (slen &lt; MAXLEN - 1)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1137:                                                 growth_pending &lt;= growth_pending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1138:                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普通移动或延迟增长（vga_snake.srcs/sources_1/new/snake_game.v:1143-1159）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1143: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1144:                                     new_head_ptr = prev_snake_index(head_ptr);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1145:                                     next_tail_ptr = prev_snake_index(tail_ptr);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1146:                                     snake_pos[new_head_ptr]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1147:                                     head_ptr &lt;= new_head_ptr;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1148:                                     if (growth_pending !=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1149:                                         slen &lt;= slen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1150:                                         growth_pending &lt;= growth_pending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1151: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1152:                                         tail_ptr &lt;= next_tail_ptr;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1153:                                         snake_map[tailidx]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1154: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1155:                                     snake_map[head_idx]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1156:                                     head_idx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1157:                                     hx &lt;= nx;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1158:                                     hy &lt;= ny;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1159:                                     cur_dir &lt;= next_dir;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关键点：普通移动允许蛇头走到当前尾巴的位置，因为尾巴在同一 tick 会离开，所以自撞判断写成 snake_map[nidx] &amp;&amp; nidx != tailidx。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6. 游戏结束后 GAMEOVER 的显示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游戏结束由 snake_game 把 state 置为 3。top.v 中为 GAMEOVER 定义了 5x7 点阵字体：gameover_letter_pixel 根据字符编号和字体内坐标返回该像素是否点亮，gameover_pixel 再把 G A M E O V E R 八个字符排列起来。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GAMEOVER 字体和字符排布函数（vga_snake.srcs/sources_1/new/top.v:110-234）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110:     function gameover_letter_pixel;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111:         input [3:0] ch;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112:         input [2:0] fx;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113:         input [2:0] fy;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114:         reg [4:0] row;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115: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116:             row = 5'b00000;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117:             case (ch)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118:                 4'd0: begin // G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119:                     case (fy)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120:                         3'd0: row = 5'b11111;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121:                         3'd1: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122:                         3'd2: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123:                         3'd3: row = 5'b10111;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124:                         3'd4: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125:                         3'd5: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126:                         3'd6: row = 5'b11111;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127: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128: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129:                 4'd1: begin // A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130:                     case (fy)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131:                         3'd0: row = 5'b01110;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132:                         3'd1: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133:                         3'd2: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134:                         3'd3: row = 5'b11111;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135:                         3'd4: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136:                         3'd5: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137:                         3'd6: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138: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139: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140:                 4'd2: begin // M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141:                     case (fy)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142:                         3'd0: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143:                         3'd1: row = 5'b11011;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144:                         3'd2: row = 5'b10101;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145:                         3'd3: row = 5'b10101;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146:                         3'd4: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147:                         3'd5: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148:                         3'd6: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149: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150: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151:                 4'd3: begin // 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152:                     case (fy)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153:                         3'd0: row = 5'b11111;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154:                         3'd1: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155:                         3'd2: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156:                         3'd3: row = 5'b11110;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157:                         3'd4: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158:                         3'd5: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159:                         3'd6: row = 5'b11111;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160: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161: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162:                 4'd4: begin // O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163:                     case (fy)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164:                         3'd0: row = 5'b01110;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165:                         3'd1: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166:                         3'd2: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167:                         3'd3: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168:                         3'd4: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169:                         3'd5: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170:                         3'd6: row = 5'b01110;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171: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172: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173:                 4'd5: begin // V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174:                     case (fy)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175:                         3'd0: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176:                         3'd1: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177:                         3'd2: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178:                         3'd3: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179:                         3'd4: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180:                         3'd5: row = 5'b01010;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181:                         3'd6: row = 5'b00100;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182: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183: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184:                 default: begin // R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185:                     case (fy)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186:                         3'd0: row = 5'b11110;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187:                         3'd1: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188:                         3'd2: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189:                         3'd3: row = 5'b11110;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190:                         3'd4: row = 5'b10100;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191:                         3'd5: row = 5'b10010;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192:                         3'd6: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193: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194: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195: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197:             case (fx)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198:                 3'd0: gameover_letter_pixel = row[4];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199:                 3'd1: gameover_letter_pixel = row[3];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200:                 3'd2: gameover_letter_pixel = row[2];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201:                 3'd3: gameover_letter_pixel = row[1];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202:                 3'd4: gameover_letter_pixel = row[0];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203:                 default: gameover_letter_pixel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204: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205: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206: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208:     function gameover_pixel;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209:         input [5:0] tx;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210:         input [2:0] ty;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211:         reg [3:0] ch;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212:         reg [2:0] fx;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213: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214:             ch = 4'd15;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215:             fx = 3'd7;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216:             if (tx &lt; 6'd5)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217:                 ch = 4'd0; fx = tx[2:0];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218:             end else if ((tx &gt;= 6'd6) &amp;&amp; (tx &lt; 6'd11))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219:                 ch = 4'd1; fx = tx - 6'd6;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220:             end else if ((tx &gt;= 6'd12) &amp;&amp; (tx &lt; 6'd17))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221:                 ch = 4'd2; fx = tx - 6'd12;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222:             end else if ((tx &gt;= 6'd18) &amp;&amp; (tx &lt; 6'd23))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223:                 ch = 4'd3; fx = tx - 6'd18;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224:             end else if ((tx &gt;= 6'd24) &amp;&amp; (tx &lt; 6'd29))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225:                 ch = 4'd4; fx = tx - 6'd24;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226:             end else if ((tx &gt;= 6'd30) &amp;&amp; (tx &lt; 6'd35))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227:                 ch = 4'd5; fx = tx - 6'd30;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228:             end else if ((tx &gt;= 6'd36) &amp;&amp; (tx &lt; 6'd41))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229:                 ch = 4'd3; fx = tx - 6'd36;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230:             end else if ((tx &gt;= 6'd42) &amp;&amp; (tx &lt; 6'd47))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231:                 ch = 4'd6; fx = tx - 6'd42;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232: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233:             gameover_pixel = (ch != 4'd15) &amp;&amp; gameover_letter_pixel(ch, fx, ty);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234: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最终输出时，如果 state==3，top.v 不再使用 grid_renderer 的游戏画面颜色，而是把背景清黑，只在 GAMEOVER 点阵所在像素输出白色。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GAMEOVER 覆盖 VGA 输出（vga_snake.srcs/sources_1/new/top.v:508-525）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508:     // GAMEOVER clears the game field and draws only pixel text.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509:     localparam GAMEOVER_TEXT_X = 10'd132;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510:     localparam GAMEOVER_TEXT_Y = 9'd212;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511:     localparam GAMEOVER_TEXT_W = 10'd376;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512:     localparam GAMEOVER_TEXT_H = 9'd56;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514:     wire gameover_box 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515:         (pixel_x &gt;= GAMEOVER_TEXT_X) &amp;&amp; (pixel_x &lt; GAMEOVER_TEXT_X + GAMEOVER_TEXT_W)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516:         (pixel_y &gt;= GAMEOVER_TEXT_Y) &amp;&amp; (pixel_y &lt; GAMEOVER_TEXT_Y + GAMEOVER_TEXT_H);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517:     wire [5:0] gameover_text_x = (pixel_x - GAMEOVER_TEXT_X) &gt;&gt;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518:     wire [2:0] gameover_text_y = (pixel_y - GAMEOVER_TEXT_Y) &gt;&gt;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519:     wire gameover_text_on 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520:         active &amp;&amp; (state == 2'd3) &amp;&amp; gameover_box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521:         gameover_pixel(gameover_text_x, gameover_text_y);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522: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523:     assign vga_r = (state == 2'd3) ? (gameover_text_on ? 3'b111 : 3'b000) : rgb_r;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524:     assign vga_g = (state == 2'd3) ? (gameover_text_on ? 3'b111 : 3'b000) : rgb_g;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525:     assign vga_b = (state == 2'd3) ? (gameover_text_on ? 3'b111 : 3'b000) : rgb_b;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7. 画面中颜色的控制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颜色控制分两步。第一步在 snake_game.v 中按优先级把当前 cell_x/cell_y 转换为 cell_state：玩家头、敌人头、食物、敌人身体、玩家身体、空格。第二步在 grid_renderer.v 中把 cell_state 映射成 3 位 R/G/B。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格子状态优先级输出（vga_snake.srcs/sources_1/new/snake_game.v:571-600）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571:     wire [15:0] cell_index_raw = cell_y * COLS + cell_x;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572:     wire [15:0] cell_index = cell_in_range ? cell_index_raw : 16'd0;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573:     wire        show_cells = cell_in_range &amp;&amp; (state != 2'd0);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574:     wire        show_player = !(invincible_ticks != 0 &amp;&amp; !invincible_blink);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576:     always @(*)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577:         enemy_head_cell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578:         enemy_body_cell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579:         for (de = 0; de &lt; MAX_ENEMIES; de = de + 1)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580:             display_base = de * ENEMY_MAX_LEN;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581:             if (enemy_alive[de])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582:                 if (enemy_pos[display_base] == cell_index)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583:                     enemy_head_cell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584:                 for (ds = 1; ds &lt; ENEMY_MAX_LEN; ds = ds + 1)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585:                     if ((ds &lt; enemy_len[de]) &amp;&amp; (enemy_pos[display_base + ds] == cell_index))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586:                         enemy_body_cell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587: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588: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589: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590: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592:     assign cell_state 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593:         (!show_cells) ? EMPTY :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594:         (show_player &amp;&amp; (cell_index == head_idx)) ? HEAD :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595:         enemy_head_cell ? ENEMY_HEAD :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596:         (food_valid &amp;&amp; (cell_index == food_idx)) ? RED_FOOD :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597:         (yellow_food_valid &amp;&amp; (cell_index == yellow_food_idx)) ? YELLOW_FOOD :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598:         (green_food_valid &amp;&amp; (cell_index == green_food_idx)) ? BLUE_FOOD :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599:         enemy_body_cell ? ENEMY_BODY :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600:         (show_player &amp;&amp; snake_map[cell_index]) ? BODY :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cell_state 到 RGB 的颜色表（vga_snake.srcs/sources_1/new/grid_renderer.v:42-91）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42:     // compute cell coordinates by division by CELL_W/H (powers of two assumed)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43:     // CELL_W=16 -&gt; &gt;&gt;4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44:     assign cell_x = pixel_x[9:4]; // pixel_x / 16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45:     assign cell_y = pixel_y[8:4]; // pixel_y / 16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47:     // Optionally draw cell borders: thin grid lines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48:     wire [3:0] local_x = pixel_x[3:0]; // within cell 0..15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49:     wire [3:0] local_y = pixel_y[3:0];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50:     wire border = (local_x == 0) || (local_y == 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52:     always @(posedge clk_pix or negedge 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53: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54:             rgb_r &lt;= 3'b000; rgb_g &lt;= 3'b000; rgb_b &lt;= 3'b000;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55: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56:             if (!active)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57:                 rgb_r &lt;= 3'b000; rgb_g &lt;= 3'b000; rgb_b &lt;= 3'b000;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58: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59:                 case (cell_state)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60:                     3'b000: begin // empty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61:                         if (border)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62:                             rgb_r &lt;= 3'b010; rgb_g &lt;= 3'b010; rgb_b &lt;= 3'b010; // light grey grid line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63: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64:                             rgb_r &lt;= 3'b000; rgb_g &lt;= 3'b000; rgb_b &lt;= 3'b000; // black background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65: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66: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67:                     3'b001: begin // player body -&gt; green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68:                         rgb_r &lt;= 3'b000; rgb_g &lt;= 3'b111; rgb_b &lt;= 3'b000;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69: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70:                     3'b010: begin // player head -&gt; white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71:                         rgb_r &lt;= 3'b111; rgb_g &lt;= 3'b111; rgb_b &lt;= 3'b111;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72: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73:                     3'b011: begin // red food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74:                         rgb_r &lt;= 3'b111; rgb_g &lt;= 3'b000; rgb_b &lt;= 3'b000;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75: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76:                     3'b100: begin // yellow food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77:                         rgb_r &lt;= 3'b111; rgb_g &lt;= 3'b111; rgb_b &lt;= 3'b000;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78: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79:                     3'b101: begin // blue life food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80:                         rgb_r &lt;= 3'b000; rgb_g &lt;= 3'b000; rgb_b &lt;= 3'b111;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81: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82:                     3'b110: begin // enemy head -&gt; magenta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83:                         rgb_r &lt;= 3'b111; rgb_g &lt;= 3'b000; rgb_b &lt;= 3'b111;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84: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85:                     3'b111: begin // enemy body -&gt; dark magenta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86:                         rgb_r &lt;= 3'b011; rgb_g &lt;= 3'b000; rgb_b &lt;= 3'b011;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87: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88:                     default: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89:                         rgb_r &lt;= 3'b000; rgb_g &lt;= 3'b000; rgb_b &lt;= 3'b000;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90: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91:                 endcase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cell_state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含义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RGB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显示颜色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000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空格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000/000/000，边框 010/010/010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黑色背景，灰色网格线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001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玩家身体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000/111/000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绿色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010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玩家头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111/111/111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白色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红色食物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111/000/000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红色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100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黄色食物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111/111/000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黄色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101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生命食物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000/000/111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蓝色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敌人头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111/000/111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品红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敌人身体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011/000/011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暗品红</w:t>
            </w:r>
          </w:p>
        </w:tc>
      </w:tr>
    </w:tbl>
    <w:p/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分析：grid_renderer 在 active_video 为 0 时输出黑色，避免消隐区出现无效颜色；GAMEOVER 状态又在 top.v 末尾覆盖 RGB，因此 GAMEOVER 的显示优先级最高。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8. 信号如何传输到显示屏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显示链路为：sys_clock 进入 Vivado block design 的 Clocking Wizard，产生 clk_pix；top.v 中 vga_timing 用 clk_pix 产生 hsync/vsync/active/pixel_x/pixel_y；grid_renderer 根据像素坐标查询 snake_game 的 cell_state 并输出 rgb_r/g/b；top.v 最终把 rgb 或 GAMEOVER 文字输出到 vga_r/g/b；board_top 和 XDC 再把这些逻辑端口连到实际 VGA 管脚。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VGA 640x480 时序参数与同步信号（vga_snake.srcs/sources_1/new/vga_timing.v:34-94）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34:     localparam H_VISIBLE = 640;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35:     localparam H_FRONT   = 16;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36:     localparam H_SYNC    = 96;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37:     localparam H_BACK    = 48;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38:     localparam H_TOTAL   = H_VISIBLE + H_FRONT + H_SYNC + H_BACK; //800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39: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40:     localparam V_VISIBLE = 480;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41:     localparam V_FRONT   = 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42:     localparam V_SYNC    = 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43:     localparam V_BACK    = 33;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44:     localparam V_TOTAL   = V_VISIBLE + V_FRONT + V_SYNC + V_BACK; //525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46:     // counters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47:     reg [9:0] hcnt;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48:     reg [9:0] vcnt; // needs to count to 524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49: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50:     always @(posedge clk_pix or negedge 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51: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52:             hcnt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53:             vcnt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54:             hsync &lt;=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55:             vsync &lt;=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56:             pixel_x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57:             pixel_y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58: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59:             if (hcnt == H_TOTAL - 1)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60:                 hcnt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61:                 if (vcnt == V_TOTAL - 1)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62:                     vcnt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63:                 else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64:                     vcnt &lt;= vcnt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65: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66:                 hcnt &lt;= hcnt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67: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69:             // HS: active during sync pulse (standard active low)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70:             if (hcnt &gt;= (H_VISIBLE + H_FRONT) &amp;&amp; hcnt &lt; (H_VISIBLE + H_FRONT + H_SYNC))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71:                 hsync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72:             else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73:                 hsync &lt;=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74: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75:             // VS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76:             if (vcnt &gt;= (V_VISIBLE + V_FRONT) &amp;&amp; vcnt &lt; (V_VISIBLE + V_FRONT + V_SYNC))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77:                 vsync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78:             else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79:                 vsync &lt;=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81:             // pixel coordinates within visible area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82:             if (hcnt &lt; H_VISIBLE)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83:                 pixel_x &lt;= hcnt;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84:             else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85:                 pixel_x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87:             if (vcnt &lt; V_VISIBLE)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88:                 pixel_y &lt;= vcnt;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89:             else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90:                 pixel_y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91: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92: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94:     assign active_video = (hcnt &lt; H_VISIBLE) &amp;&amp; (vcnt &lt; V_VISIBLE);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top 中连接时序、游戏和渲染模块（vga_snake.srcs/sources_1/new/top.v:310-342）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310:     vga_timing u_vga_timing 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311:         .clk_pix(clk_pix),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312:         .rst_n(rst_n),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313:         .hsync(hsync),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314:         .vsync(vsync),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315:         .active_video(active),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316:         .pixel_x(pixel_x),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317:         .pixel_y(pixel_y)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318:     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319: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320: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321:     // slow tick generator (for snake move)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322:     // uses clk_pix domain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323: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324:     reg [31:0] tick_cnt;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325:     reg tick_q;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327:     always @(posedge clk_pix or negedge 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328: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329:             tick_cnt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330:             tick_q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331: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332:             if (tick_cnt &gt;= (TICK_DIV - 1))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333:                 tick_cnt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334:                 tick_q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335: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336:                 tick_cnt &lt;= tick_cnt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337:                 tick_q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338: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339: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340: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342:     wire tick = tick_q;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snake_game 与 grid_renderer 的端口连接（vga_snake.srcs/sources_1/new/top.v:457-506）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457:     snake_game #(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458:         .COLS(40),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459:         .ROWS(30),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460:         .MAXLEN(128),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461:         .MAX_ENEMIES(5),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462:         .ENEMY_MIN_LEN(ENEMY_MIN_LEN),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463:         .ENEMY_MAX_LEN(ENEMY_MAX_LEN),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464:         .ENEMY_SPAWN_MIN_TICKS(ENEMY_SPAWN_MIN_TICKS),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465:         .ENEMY_SPAWN_RANDOM_MASK(ENEMY_SPAWN_RANDOM_MASK)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466:     ) u_snake 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467:         .clk(clk_pix),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468:         .rst_n(rst_n),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469:         .dir(dir_req),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470:         .dir_valid(dir_req_valid),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471:         .start(start),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472:         .pause(pause),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473:         .reset_game(reset_game),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474:         .tick(tick),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475:         .enemy_limit(active_enemy_limit),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476:         .cell_x(cell_x),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477:         .cell_y(cell_y),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478:         .cell_state(cell_status),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479:         .score(score),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480:         .lives(lives),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481:         .state(state)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482:     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484:     assign gpio_status = {lives, status_state, score};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486: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487:     // grid_renderer instantiation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488: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489:     wire [2:0] rgb_r, rgb_g, rgb_b;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491:     grid_renderer #(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492:         .CELL_W(16),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493:         .CELL_H(16)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494:     ) u_renderer 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495:         .clk_pix(clk_pix),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496:         .rst_n(rst_n),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497:         .active(active),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498:         .pixel_x(pixel_x),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499:         .pixel_y(pixel_y),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500:         .cell_x(cell_x),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501:         .cell_y(cell_y),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502:         .cell_state(cell_status),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503:         .rgb_r(rgb_r),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504:         .rgb_g(rgb_g),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505:         .rgb_b(rgb_b)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506:     );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板级封装把 VGA 信号接到 wrapper（vga_snake.srcs/sources_1/new/board_top.v:3-35）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3: module board_top #(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4:     parameter ONE_SECOND_CLKS = 100000000,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5:     parameter SEVENSEG_REFRESH_DIV = 100000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6: )(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7:     input  wire       sys_clock,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8:     input  wire       reset,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9:     input  wire [4:0] gpio_btn,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10:     input  wire       usb_uart_rxd,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11:     output wire       usb_uart_txd,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12:     output wire       hsync,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13:     output wire       vsync,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14:     output wire [2:0] vga_r,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15:     output wire [2:0] vga_g,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16:     output wire [2:0] vga_b,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17:     output reg  [6:0] seg,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18:     output reg        dp,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19:     output reg  [7:0] an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20: 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22:     wire [21:0] gpio_status_ext;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24:     vga_snake_wrapper u_system 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25:         .gpio_btn(gpio_btn),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26:         .gpio_status_ext(gpio_status_ext),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27:         .hsync(hsync),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28:         .reset(reset),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29:         .sys_clock(sys_clock),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30:         .usb_uart_rxd(usb_uart_rxd),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31:         .usb_uart_txd(usb_uart_txd),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32:         .vga_b(vga_b),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33:         .vga_g(vga_g),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34:         .vga_r(vga_r),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35:         .vsync(vsync)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VGA 逻辑端口到 Nexys DDR4 管脚（vga_snake.srcs/constrs_1/new/nexys_ddr4_vga.xdc:4-41）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4: # Clock and reset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5: set_property PACKAGE_PIN E3 [get_ports sys_clock]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6: set_property IOSTANDARD LVCMOS33 [get_ports sys_clock]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7: create_clock -add -name sys_clk_pin -period 10.000 -waveform {0 5.000} [get_ports sys_clock]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9: set_property PACKAGE_PIN C12 [get_ports reset]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10: set_property IOSTANDARD LVCMOS33 [get_ports reset]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12: # VGA sync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13: set_property PACKAGE_PIN B11 [get_ports hsync]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14: set_property IOSTANDARD LVCMOS33 [get_ports hsync]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16: set_property PACKAGE_PIN B12 [get_ports vsync]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17: set_property IOSTANDARD LVCMOS33 [get_ports vsync]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19: # VGA red bits, using the first three pins from the provided four-bit list.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20: set_property PACKAGE_PIN A4 [get_ports {vga_r[2]}]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21: set_property IOSTANDARD LVCMOS33 [get_ports {vga_r[2]}]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22: set_property PACKAGE_PIN C5 [get_ports {vga_r[1]}]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23: set_property IOSTANDARD LVCMOS33 [get_ports {vga_r[1]}]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24: set_property PACKAGE_PIN B4 [get_ports {vga_r[0]}]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25: set_property IOSTANDARD LVCMOS33 [get_ports {vga_r[0]}]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27: # VGA green bits, using the first three pins from the provided four-bit list.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28: set_property PACKAGE_PIN A6 [get_ports {vga_g[2]}]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29: set_property IOSTANDARD LVCMOS33 [get_ports {vga_g[2]}]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30: set_property PACKAGE_PIN B6 [get_ports {vga_g[1]}]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31: set_property IOSTANDARD LVCMOS33 [get_ports {vga_g[1]}]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32: set_property PACKAGE_PIN A5 [get_ports {vga_g[0]}]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33: set_property IOSTANDARD LVCMOS33 [get_ports {vga_g[0]}]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34: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35: # VGA blue bits, using the first three pins from the provided four-bit list.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36: set_property PACKAGE_PIN D8 [get_ports {vga_b[2]}]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37: set_property IOSTANDARD LVCMOS33 [get_ports {vga_b[2]}]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38: set_property PACKAGE_PIN D7 [get_ports {vga_b[1]}]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39: set_property IOSTANDARD LVCMOS33 [get_ports {vga_b[1]}]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40: set_property PACKAGE_PIN C7 [get_ports {vga_b[0]}]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41: set_property IOSTANDARD LVCMOS33 [get_ports {vga_b[0]}]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补充：综合后的 block design 中 top_0 的 clk_pix 连接到 clk_wiz_1_clk_out2，top_0_hsync/vga_r/vga_g/vga_b/vsync 再直接赋给外部端口，因此显示信号从游戏逻辑一路传到板卡 VGA 端口。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9. 碰撞判定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碰撞判定集中在玩家 tick 更新和敌人 tick 更新中。玩家先算下一格 nidx，再按顺序判断边界、自身、敌人头、敌人身体、食物；敌人移动时再判断是否撞到玩家。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玩家撞墙、自撞与生命处理（vga_snake.srcs/sources_1/new/snake_game.v:1034-1074）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1034:                         if (slen == 0 || slen &gt; MAXLEN)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1035:                             state &lt;=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1036: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1037:                         end else if (nx &gt;= COLS || ny &gt;= ROWS)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1038:                             if (invincible_ticks ==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1039:                                 player_damaged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1040:                                 if (lives &lt;=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1041:                                     lives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1042:                                     state &lt;=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1043: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1044: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1045:                                     lives &lt;= lives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1046:                                     invincible_ticks &lt;= INVINCIBLE_TICKS;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1047:                                     invincible_blink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1048: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1049: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1050: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1051:                             nidx = ny * COLS + nx;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1052:                             tailidx = snake_pos[tail_ptr];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1053: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1054:                             if ((nidx == head_idx) || (snake_map[nidx] &amp;&amp; nidx != tailidx))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1055:                                 player_damaged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1056:                                 if (lives &lt;=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1057:                                     lives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1058:                                     state &lt;=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1059: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1060: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1061:                                     lives &lt;= lives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1062:                                     invincible_ticks &lt;= INVINCIBLE_TICKS;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1063:                                     invincible_blink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1064:                                     growth_pending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1065:                                     pending_player_respawn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1066:                                     respawn_scan_idx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1067:                                     respawn_scan_x &lt;= random_x(lfsr);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1068:                                     respawn_scan_y &lt;= random_y(lfsr);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1069:                                     respawn_head_dir &lt;= lfsr[1:0];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1070:                                     respawn_path_mode &lt;= lfsr[3:2];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1071:                                     respawn_phase &lt;= RESP_SCAN;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1072:                                     respawn_build_idx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1073:                                     respawn_bend_seen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1074:        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玩家撞敌人头、敌人身体和食物（vga_snake.srcs/sources_1/new/snake_game.v:1075-1116）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1075:                             end else if (enemy_head_at_index(nidx))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1076:                                 if (invincible_ticks ==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1077:                                     player_damaged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1078:                                     if (lives &lt;=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1079:                                         lives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1080:                                         state &lt;=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1081:    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1082: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1083:                                         lives &lt;= lives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1084:                                         invincible_ticks &lt;= INVINCIBLE_TICKS;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1085:                                         invincible_blink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1086: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1087: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1088: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1089:                                 for (ei = 0; ei &lt; MAX_ENEMIES; ei = ei + 1)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1090:                                     enemy_base = ei * ENEMY_MAX_LEN;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1091:                                     if (enemy_alive[ei])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1092:                                         for (ej = 1; ej &lt; ENEMY_MAX_LEN; ej = ej + 1)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1093:                                             if ((ej &lt; enemy_len[ei])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1094:                                                 (enemy_pos[enemy_base + ej] == nidx)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1095:                                                 !player_hit_enemy_body)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1096:                                                 player_hit_enemy_body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1097:                                                 killed_enemy_slot = ei[2:0];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1098:    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1099: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1100: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1101: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1102: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1103:                                 if (player_hit_enemy_body)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1104:                                     enemy_alive[killed_enemy_slot]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1105: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1106: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1107:                                 if (food_valid &amp;&amp; (nidx == food_idx))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1108: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1109:                                     eaten_food_type = FOOD_RED;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1110:                                 end else if (yellow_food_valid &amp;&amp; (nidx == yellow_food_idx))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1111: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1112:                                     eaten_food_type = FOOD_YELLOW;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1113:                                 end else if (green_food_valid &amp;&amp; (nidx == green_food_idx))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1114: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1115:                                     eaten_food_type = FOOD_GREEN;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1116:        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敌人移动撞玩家（vga_snake.srcs/sources_1/new/snake_game.v:1189-1208）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1189:                                     enemy_next_idx = next_grid_index(enemy_pos[enemy_base], try_dir);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1190:                                     enemy_can_move = enemy_move_valid(ei[2:0], try_dir);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1191:                                     if (enemy_can_move)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1192:                                         enemy_hit_player 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1193:                                             (enemy_next_idx == nidx) ||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1194:                                             (enemy_next_idx == head_idx) ||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1195:                                             (snake_map[enemy_next_idx]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1196:                                              (player_grew || (enemy_next_idx != tailidx)));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1197: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1198:                                         if (enemy_hit_player &amp;&amp; (invincible_ticks == 0))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1199:                                             if (lives &lt;=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1200:                                                 lives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1201:                                                 state &lt;=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1202:            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1203:        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1204:                                                 lives &lt;= lives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1205:                                                 invincible_ticks &lt;= INVINCIBLE_TICKS;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1206:                                                 invincible_blink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1207:                                                 player_damaged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1208:                                             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碰撞类型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判定条件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结果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撞墙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nx&gt;=COLS 或 ny&gt;=ROWS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无敌期外扣生命；生命为 1 时 state&lt;=3。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自撞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nidx==head_idx 或 snake_map[nidx] 且 nidx!=tailidx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扣生命或 GAMEOVER；若还有生命则进入重生流程。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撞敌人头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enemy_head_at_index(nidx)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玩家受伤，生命不足时 GAMEOVER。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撞敌人身体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enemy_pos[enemy_base+ej]==nidx，ej&gt;=1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击杀该敌人，后续加 5 分。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吃食物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nidx 等于 food_idx/yellow_food_idx/green_food_idx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红/黄增长和加分；蓝色增加生命。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敌人撞玩家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enemy_next_idx==nidx/head_idx 或撞 snake_map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玩家受伤或 GAMEOVER。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生成冲突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spawn_cell_free、food_occupies_index、enemy_occupies_index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不在被占格生成，继续扫描下一个格子。</w:t>
            </w:r>
          </w:p>
        </w:tc>
      </w:tr>
    </w:tbl>
    <w:p/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分析：碰撞检测把“玩家本 tick 的新头 nidx”和“旧头 head_idx”“身体位图 snake_map”“尾巴 tailidx”同时考虑，解决了蛇类游戏里常见的尾巴同 tick 移走问题。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10. 其他具体功能例子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10.1 按键同步、去抖、方向优先级、暂停/复位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top.v 对五个按键先做两级同步，再用 BUTTON_DEBOUNCE_CLKS 计数去抖。方向键只在上升沿产生一次 dir_req_valid；中键在运行时切换 pause，在 GAMEOVER 时产生 reset_game。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按键事件、去抖和暂停复位（vga_snake.srcs/sources_1/new/top.v:79-89）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79:     wire [4:0] btn_rise = btn_stable &amp; ~btn_stable_d;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80:     wire btn_center_event = btn_rise[0];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81:     wire btn_up_event     = btn_rise[1];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82:     wire btn_left_event   = btn_rise[2];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83:     wire btn_right_event  = btn_rise[3];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84:     wire btn_down_event   = btn_rise[4];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86:     wire start = (state == 2'd0) ? dir_req_valid :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87:     wire pause  = pause_reg;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88:     wire reset_game = reset_game_reg;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89:     wire [1:0] status_state = (pause &amp;&amp; (state == 2'd1)) ? 2'd2 : state;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方向优先级与去抖（vga_snake.srcs/sources_1/new/top.v:236-304）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237:     // 多键同时产生上升沿时使用固定优先级，正常单键操作不受影响。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238:     always @(*)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239:         dir_req 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240:         dir_req_valid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242:         if (btn_up_event)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243:             dir_req = DIR_UP;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244:             dir_req_valid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245:         end else if (btn_down_event)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246:             dir_req = DIR_DOWN;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247:             dir_req_valid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248:         end else if (btn_left_event)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249:             dir_req = DIR_LEFT;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250:             dir_req_valid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251:         end else if (btn_right_event)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252:             dir_req 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253:             dir_req_valid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254: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255: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257:     always @(posedge clk_pix or negedge 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258: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259:             btn_sync0 &lt;= 5'b00000;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260:             btn_sync1 &lt;= 5'b00000;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261:             btn_stable &lt;= 5'b00000;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262:             btn_stable_d &lt;= 5'b00000;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263:             btn_debounce_cnt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264: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265:             btn_sync0 &lt;= gpio_btn;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266:             btn_sync1 &lt;= btn_sync0;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267:             btn_stable_d &lt;= btn_stable;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269:             if (btn_sync1 == btn_stable)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270:                 btn_debounce_cnt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271:             end else if (btn_debounce_cnt &gt;= (BUTTON_DEBOUNCE_CLKS - 1))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272:                 btn_stable &lt;= btn_sync1;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273:                 btn_debounce_cnt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274: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275:                 btn_debounce_cnt &lt;= btn_debounce_cnt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276: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277: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278: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279: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280:     // 中键：运行时暂停/继续，游戏结束时复位；空闲时不改变暂停状态。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281:     always @(posedge clk_pix or negedge 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282: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283:             pause_reg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284:             reset_game_reg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285: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286:             reset_game_reg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288:             if (state == 2'd0)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289:                 pause_reg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290: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292:             if (btn_center_event)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293:                 if (state == 2'd3)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294:                     reset_game_reg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295:                     pause_reg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296:                 end else if (state == 2'd1)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297:                     pause_reg &lt;= ~pause_reg;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298: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299: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300: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301: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302: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303: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304:     // VGA timing instantiation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10.2 移动 tick 控制速度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像素时钟是 25 MHz，但蛇不可能每个像素周期都移动。top.v 用 tick_cnt 分频，TICK_DIV=2500000 时约 10 Hz，即每秒移动约 10 格。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移动 tick 产生器（vga_snake.srcs/sources_1/new/top.v:320-342）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320: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321:     // slow tick generator (for snake move)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322:     // uses clk_pix domain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323: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324:     reg [31:0] tick_cnt;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325:     reg tick_q;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327:     always @(posedge clk_pix or negedge 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328: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329:             tick_cnt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330:             tick_q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331: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332:             if (tick_cnt &gt;= (TICK_DIV - 1))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333:                 tick_cnt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334:                 tick_q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335: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336:                 tick_cnt &lt;= tick_cnt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337:                 tick_q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338: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339: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340: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342:     wire tick = tick_q;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10.3 分数、生命、时间、敌人上限和数码管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score/lives/state 由 snake_game 输出；top.v 把生命、时间、分数拆成十进制位，通过 sevenseg_scan 轮流点亮 8 位数码管。同时 elapsed_min&gt;=2 时 active_enemy_limit 从 3 增到 5，形成随时间提高难度的功能。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时间、分数拆位、敌人上限和数码管扫描（vga_snake.srcs/sources_1/new/top.v:347-447）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347:     // blank, score hundreds, score tens, score ones.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348: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349:     reg [31:0] one_second_cnt;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350:     reg [3:0] elapsed_min;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351:     reg [5:0] elapsed_sec;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352:     reg [31:0] sevenseg_refresh_cnt;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353:     reg [2:0] sevenseg_scan;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354:     reg [3:0] sevenseg_digit;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356:     wire [9:0] score_capped = (score &gt; 16'd999) ? 10'd999 : score[9:0];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357:     wire [3:0] score_hundreds = score_capped / 10'd100;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358:     wire [6:0] score_after_hundreds = score_capped - (score_hundreds * 7'd100);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359:     wire [3:0] score_tens = score_after_hundreds / 7'd10;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360:     wire [3:0] score_ones = score_after_hundreds - (score_tens * 4'd10);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361:     wire [3:0] display_lives = (lives &gt; 4'd9) ? 4'd9 : lives;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362:     wire [3:0] display_min = elapsed_min;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363:     wire [3:0] display_sec_tens = elapsed_sec / 6'd10;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364:     wire [3:0] display_sec_ones = elapsed_sec - (display_sec_tens * 4'd10);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365:     wire [2:0] active_enemy_limit = (elapsed_min &gt;= 4'd2) ? 3'd5 : 3'd3;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367:     always @(posedge clk_pix or negedge 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368: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369:             one_second_cnt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370:             elapsed_min &lt;= 4'd0;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371:             elapsed_sec &lt;= 6'd0;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372:         end else if ((state == 2'd0) || reset_game || start)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373:             one_second_cnt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374:             elapsed_min &lt;= 4'd0;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375:             elapsed_sec &lt;= 6'd0;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376:         end else if ((state == 2'd1) &amp;&amp; !pause)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377:             if (one_second_cnt &gt;= (ONE_SECOND_CLKS - 1))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378:                 one_second_cnt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379:                 if (!((elapsed_min == 4'd9) &amp;&amp; (elapsed_sec == 6'd59)))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380:                     if (elapsed_sec == 6'd59)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381:                         elapsed_sec &lt;= 6'd0;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382:                         elapsed_min &lt;= elapsed_min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383: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384:                         elapsed_sec &lt;= elapsed_sec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385: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386: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387: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388:                 one_second_cnt &lt;= one_second_cnt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389: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390: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391: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392: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393:     always @(posedge clk_pix or negedge 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394: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395:             sevenseg_refresh_cnt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396:             sevenseg_scan &lt;= 3'd0;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397:         end else if (sevenseg_refresh_cnt &gt;= (SEVENSEG_REFRESH_DIV - 1))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398:             sevenseg_refresh_cnt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399:             sevenseg_scan &lt;= sevenseg_scan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400: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401:             sevenseg_refresh_cnt &lt;= sevenseg_refresh_cnt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402: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403: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404: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405:     always @(*)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406:         sevenseg_digit = 4'hF;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407:         dp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408:         an = 8'b11111111;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409: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410:         case (sevenseg_scan)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411:             3'd0: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412:                 an = 8'b01111111;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413:                 sevenseg_digit = display_lives;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414: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415:             3'd1: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416:                 an = 8'b10111111;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417:                 sevenseg_digit = display_min;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418:                 dp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419: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420:             3'd2: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421:                 an = 8'b11011111;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422:                 sevenseg_digit = display_sec_tens;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423: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424:             3'd3: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425:                 an = 8'b11101111;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426:                 sevenseg_digit = display_sec_ones;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427: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428:             3'd4: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429:                 an = 8'b11110111;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430:                 sevenseg_digit = 4'hF;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431: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432:             3'd5: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433:                 an = 8'b11111011;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434:                 sevenseg_digit = score_hundreds;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435: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436:             3'd6: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437:                 an = 8'b11111101;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438:                 sevenseg_digit = score_tens;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439: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440:             default: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441:                 an = 8'b11111110;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442:                 sevenseg_digit = score_ones;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443: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444: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446:         seg = sevenseg_pattern(sevenseg_digit);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447: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状态打包给 GPIO/MicroBlaze（vga_snake.srcs/sources_1/new/top.v:484-484）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484:     assign gpio_status = {lives, status_state, score};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10.4 无敌闪烁与重生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玩家受伤但生命未耗尽时会设置 invincible_ticks，并让 invincible_blink 翻转；cell_state 输出阶段用 show_player 控制是否显示玩家，实现闪烁。自撞后还会 pending_player_respawn，扫描安全位置重建蛇身。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无敌计数与闪烁（vga_snake.srcs/sources_1/new/snake_game.v:1018-1023）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1018:                         if (invincible_ticks !=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1019:                             invincible_ticks &lt;= invincible_ticks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1020:                             invincible_blink &lt;= ~invincible_blink;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1021: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1022:                             invincible_blink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1023: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受伤后进入重生扫描（vga_snake.srcs/sources_1/new/snake_game.v:1060-1073）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1060: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1061:                                     lives &lt;= lives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1062:                                     invincible_ticks &lt;= INVINCIBLE_TICKS;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1063:                                     invincible_blink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1064:                                     growth_pending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1065:                                     pending_player_respawn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1066:                                     respawn_scan_idx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1067:                                     respawn_scan_x &lt;= random_x(lfsr);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1068:                                     respawn_scan_y &lt;= random_y(lfsr);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1069:                                     respawn_head_dir &lt;= lfsr[1:0];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1070:                                     respawn_path_mode &lt;= lfsr[3:2];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1071:                                     respawn_phase &lt;= RESP_SCAN;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1072:                                     respawn_build_idx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1073:                                     respawn_bend_seen &lt;= 1'b0;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11. 总结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本工程的实现思路可以概括为：snake_game 维护离散网格世界，grid_renderer 把网格世界转换为像素颜色，vga_timing 提供显示器需要的扫描时序，top/board_top 完成按键、数码管、GAMEOVER 覆盖和板级连接。随机功能都来自 LFSR；碰撞功能都围绕下一格 nidx、身体位图、敌人数组和食物坐标展开；颜色和显示则通过 cell_state 到 RGB 的两级映射完成。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